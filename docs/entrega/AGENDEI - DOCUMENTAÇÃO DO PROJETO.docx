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DC5D" w14:textId="77777777" w:rsidR="00C96B30" w:rsidRDefault="00DC0F7B">
      <w:pPr>
        <w:pStyle w:val="Ttulo"/>
      </w:pPr>
      <w:r>
        <w:t>AGENDEI</w:t>
      </w:r>
    </w:p>
    <w:p w14:paraId="531BC49C" w14:textId="77777777" w:rsidR="00C96B30" w:rsidRDefault="00DC0F7B">
      <w:pPr>
        <w:pStyle w:val="Subttulo"/>
      </w:pPr>
      <w:r>
        <w:t>Sistema de agendamento de serviços</w:t>
      </w:r>
    </w:p>
    <w:p w14:paraId="6B5272EE" w14:textId="77777777" w:rsidR="00C96B30" w:rsidRDefault="00DC0F7B">
      <w:pPr>
        <w:pStyle w:val="Subttulo"/>
      </w:pPr>
      <w:r>
        <w:t>Documentação consolidada do projeto</w:t>
      </w:r>
    </w:p>
    <w:p w14:paraId="551001A1" w14:textId="77777777" w:rsidR="00C96B30" w:rsidRDefault="00DC0F7B">
      <w:r>
        <w:t>Front-end • Back-end • Requisitos • MER e DER • Registros do grupo</w:t>
      </w:r>
    </w:p>
    <w:p w14:paraId="621B705A" w14:textId="77777777" w:rsidR="00C96B30" w:rsidRDefault="00DC0F7B">
      <w:r>
        <w:t>Integrantes:</w:t>
      </w:r>
    </w:p>
    <w:p w14:paraId="51B217FE" w14:textId="77777777" w:rsidR="00C96B30" w:rsidRDefault="00DC0F7B">
      <w:r>
        <w:t>João Vitor Duarte Peçanha Rosa</w:t>
      </w:r>
    </w:p>
    <w:p w14:paraId="384F494F" w14:textId="77777777" w:rsidR="00C96B30" w:rsidRDefault="00DC0F7B">
      <w:r>
        <w:t>Gabriel Lima Maciel</w:t>
      </w:r>
    </w:p>
    <w:p w14:paraId="54BC33F7" w14:textId="77777777" w:rsidR="00C96B30" w:rsidRDefault="00DC0F7B">
      <w:r>
        <w:t>Thayrine de Lira Maciel</w:t>
      </w:r>
    </w:p>
    <w:p w14:paraId="53226385" w14:textId="77777777" w:rsidR="00C96B30" w:rsidRDefault="00DC0F7B">
      <w:r>
        <w:t>Carlos Eduardo Correa Machado</w:t>
      </w:r>
    </w:p>
    <w:p w14:paraId="6950C885" w14:textId="77777777" w:rsidR="00C96B30" w:rsidRDefault="00DC0F7B">
      <w:r>
        <w:t>Fabiano Gonçalves</w:t>
      </w:r>
    </w:p>
    <w:p w14:paraId="5B298309" w14:textId="77777777" w:rsidR="00C96B30" w:rsidRDefault="00DC0F7B">
      <w:r>
        <w:t>Registros de desenvolvimento: agosto a outubro de 2026</w:t>
      </w:r>
    </w:p>
    <w:p w14:paraId="6294DF9C" w14:textId="77777777" w:rsidR="00C96B30" w:rsidRDefault="00DC0F7B">
      <w:r>
        <w:t>Revisão documental: 10 de outubro de 2026</w:t>
      </w:r>
    </w:p>
    <w:p w14:paraId="045360BB" w14:textId="77777777" w:rsidR="00C96B30" w:rsidRDefault="00DC0F7B">
      <w:r>
        <w:br w:type="page"/>
      </w:r>
    </w:p>
    <w:p w14:paraId="0DB29F7B" w14:textId="77777777" w:rsidR="00C96B30" w:rsidRDefault="00DC0F7B">
      <w:pPr>
        <w:pStyle w:val="Ttulo"/>
      </w:pPr>
      <w:r>
        <w:lastRenderedPageBreak/>
        <w:t>SUMÁRIO</w:t>
      </w:r>
    </w:p>
    <w:p w14:paraId="59748770" w14:textId="5B8B9B14" w:rsidR="00553C07" w:rsidRDefault="00DC0F7B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21389" w:history="1">
        <w:r w:rsidR="00553C07" w:rsidRPr="002453EB">
          <w:rPr>
            <w:rStyle w:val="Hyperlink"/>
            <w:noProof/>
          </w:rPr>
          <w:t>1 Apresentação da entrega</w:t>
        </w:r>
        <w:r w:rsidR="00553C07">
          <w:rPr>
            <w:noProof/>
            <w:webHidden/>
          </w:rPr>
          <w:tab/>
        </w:r>
        <w:r w:rsidR="00553C07">
          <w:rPr>
            <w:noProof/>
            <w:webHidden/>
          </w:rPr>
          <w:fldChar w:fldCharType="begin"/>
        </w:r>
        <w:r w:rsidR="00553C07">
          <w:rPr>
            <w:noProof/>
            <w:webHidden/>
          </w:rPr>
          <w:instrText xml:space="preserve"> PAGEREF _Toc242521389 \h </w:instrText>
        </w:r>
        <w:r w:rsidR="00553C07">
          <w:rPr>
            <w:noProof/>
            <w:webHidden/>
          </w:rPr>
        </w:r>
        <w:r w:rsidR="00553C07">
          <w:rPr>
            <w:noProof/>
            <w:webHidden/>
          </w:rPr>
          <w:fldChar w:fldCharType="separate"/>
        </w:r>
        <w:r w:rsidR="00553C07">
          <w:rPr>
            <w:noProof/>
            <w:webHidden/>
          </w:rPr>
          <w:t>4</w:t>
        </w:r>
        <w:r w:rsidR="00553C07">
          <w:rPr>
            <w:noProof/>
            <w:webHidden/>
          </w:rPr>
          <w:fldChar w:fldCharType="end"/>
        </w:r>
      </w:hyperlink>
    </w:p>
    <w:p w14:paraId="667CBC10" w14:textId="63EE84A1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0" w:history="1">
        <w:r w:rsidRPr="002453EB">
          <w:rPr>
            <w:rStyle w:val="Hyperlink"/>
            <w:noProof/>
          </w:rPr>
          <w:t>2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478CA0" w14:textId="0268AFA2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1" w:history="1">
        <w:r w:rsidRPr="002453EB">
          <w:rPr>
            <w:rStyle w:val="Hyperlink"/>
            <w:noProof/>
          </w:rPr>
          <w:t>2.1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EAB5AA" w14:textId="34DA4C3D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2" w:history="1">
        <w:r w:rsidRPr="002453EB">
          <w:rPr>
            <w:rStyle w:val="Hyperlink"/>
            <w:noProof/>
          </w:rPr>
          <w:t>2.2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47DE94" w14:textId="14507B6A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3" w:history="1">
        <w:r w:rsidRPr="002453EB">
          <w:rPr>
            <w:rStyle w:val="Hyperlink"/>
            <w:noProof/>
          </w:rPr>
          <w:t>2.3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328080" w14:textId="5786D42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4" w:history="1">
        <w:r w:rsidRPr="002453EB">
          <w:rPr>
            <w:rStyle w:val="Hyperlink"/>
            <w:noProof/>
          </w:rPr>
          <w:t>2.4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7872D5" w14:textId="12686572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5" w:history="1">
        <w:r w:rsidRPr="002453EB">
          <w:rPr>
            <w:rStyle w:val="Hyperlink"/>
            <w:noProof/>
          </w:rPr>
          <w:t>2.5 Rastreabilidade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DA4864" w14:textId="4574CC41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6" w:history="1">
        <w:r w:rsidRPr="002453EB">
          <w:rPr>
            <w:rStyle w:val="Hyperlink"/>
            <w:noProof/>
          </w:rPr>
          <w:t>3 Relatório técnico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181D91" w14:textId="4457F77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7" w:history="1">
        <w:r w:rsidRPr="002453EB">
          <w:rPr>
            <w:rStyle w:val="Hyperlink"/>
            <w:noProof/>
          </w:rPr>
          <w:t>3.1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32F342" w14:textId="50BB822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8" w:history="1">
        <w:r w:rsidRPr="002453EB">
          <w:rPr>
            <w:rStyle w:val="Hyperlink"/>
            <w:noProof/>
          </w:rPr>
          <w:t>3.2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AAEB92" w14:textId="71E7D2B4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399" w:history="1">
        <w:r w:rsidRPr="002453EB">
          <w:rPr>
            <w:rStyle w:val="Hyperlink"/>
            <w:noProof/>
          </w:rPr>
          <w:t>3.3 Visão geral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1BF0D1" w14:textId="264BE268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0" w:history="1">
        <w:r w:rsidRPr="002453EB">
          <w:rPr>
            <w:rStyle w:val="Hyperlink"/>
            <w:noProof/>
          </w:rPr>
          <w:t>3.4 Funcionamento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F26548" w14:textId="5D008861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1" w:history="1">
        <w:r w:rsidRPr="002453EB">
          <w:rPr>
            <w:rStyle w:val="Hyperlink"/>
            <w:noProof/>
          </w:rPr>
          <w:t>3.5 Cadastro de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244F74" w14:textId="69141294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2" w:history="1">
        <w:r w:rsidRPr="002453EB">
          <w:rPr>
            <w:rStyle w:val="Hyperlink"/>
            <w:noProof/>
          </w:rPr>
          <w:t>3.6 Login, autenticação e controle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08D5E1" w14:textId="6D6ED0E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3" w:history="1">
        <w:r w:rsidRPr="002453EB">
          <w:rPr>
            <w:rStyle w:val="Hyperlink"/>
            <w:noProof/>
          </w:rPr>
          <w:t>3.7 Serviços, profissionais 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01F02E" w14:textId="5F984A8F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4" w:history="1">
        <w:r w:rsidRPr="002453EB">
          <w:rPr>
            <w:rStyle w:val="Hyperlink"/>
            <w:noProof/>
          </w:rPr>
          <w:t>3.8 Processo de agendamento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67ED94" w14:textId="426B046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5" w:history="1">
        <w:r w:rsidRPr="002453EB">
          <w:rPr>
            <w:rStyle w:val="Hyperlink"/>
            <w:noProof/>
          </w:rPr>
          <w:t>3.9 Dados e situações do agendamento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120A93" w14:textId="36171186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6" w:history="1">
        <w:r w:rsidRPr="002453EB">
          <w:rPr>
            <w:rStyle w:val="Hyperlink"/>
            <w:noProof/>
          </w:rPr>
          <w:t>3.10 Consulta e cancelamento de agendamentos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2C9201" w14:textId="06822119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7" w:history="1">
        <w:r w:rsidRPr="002453EB">
          <w:rPr>
            <w:rStyle w:val="Hyperlink"/>
            <w:noProof/>
          </w:rPr>
          <w:t>3.11 Gerenciamento de usuários e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E9F9B8" w14:textId="2EB8D0D0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8" w:history="1">
        <w:r w:rsidRPr="002453EB">
          <w:rPr>
            <w:rStyle w:val="Hyperlink"/>
            <w:noProof/>
          </w:rPr>
          <w:t>3.12 Alteração e recuperação de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1DDB04" w14:textId="508C843B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09" w:history="1">
        <w:r w:rsidRPr="002453EB">
          <w:rPr>
            <w:rStyle w:val="Hyperlink"/>
            <w:noProof/>
          </w:rPr>
          <w:t>3.13 Banco de dados e modelagem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67F3C1" w14:textId="24060016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0" w:history="1">
        <w:r w:rsidRPr="002453EB">
          <w:rPr>
            <w:rStyle w:val="Hyperlink"/>
            <w:noProof/>
          </w:rPr>
          <w:t>3.14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FF2203" w14:textId="0A1EE67F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1" w:history="1">
        <w:r w:rsidRPr="002453EB">
          <w:rPr>
            <w:rStyle w:val="Hyperlink"/>
            <w:noProof/>
          </w:rPr>
          <w:t>3.15 Organização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C879F8" w14:textId="092A2A71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2" w:history="1">
        <w:r w:rsidRPr="002453EB">
          <w:rPr>
            <w:rStyle w:val="Hyperlink"/>
            <w:noProof/>
          </w:rPr>
          <w:t>3.16 Segurança da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FC17BA" w14:textId="03F401E2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3" w:history="1">
        <w:r w:rsidRPr="002453EB">
          <w:rPr>
            <w:rStyle w:val="Hyperlink"/>
            <w:noProof/>
          </w:rPr>
          <w:t>3.17 Proteção de dados pessoais e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27257F" w14:textId="62A35869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4" w:history="1">
        <w:r w:rsidRPr="002453EB">
          <w:rPr>
            <w:rStyle w:val="Hyperlink"/>
            <w:noProof/>
          </w:rPr>
          <w:t>3.18 Acessibilidade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D63455" w14:textId="678E4FD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5" w:history="1">
        <w:r w:rsidRPr="002453EB">
          <w:rPr>
            <w:rStyle w:val="Hyperlink"/>
            <w:noProof/>
          </w:rPr>
          <w:t>3.19 Responsividade 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A26763" w14:textId="686D812C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6" w:history="1">
        <w:r w:rsidRPr="002453EB">
          <w:rPr>
            <w:rStyle w:val="Hyperlink"/>
            <w:noProof/>
          </w:rPr>
          <w:t>3.20 Benefícios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6517E2" w14:textId="6992E250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7" w:history="1">
        <w:r w:rsidRPr="002453EB">
          <w:rPr>
            <w:rStyle w:val="Hyperlink"/>
            <w:noProof/>
          </w:rPr>
          <w:t>3.21 Configurações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52078D" w14:textId="19EF5402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8" w:history="1">
        <w:r w:rsidRPr="002453EB">
          <w:rPr>
            <w:rStyle w:val="Hyperlink"/>
            <w:noProof/>
          </w:rPr>
          <w:t>3.22 Recursos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F88CE1" w14:textId="1B40FC72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19" w:history="1">
        <w:r w:rsidRPr="002453EB">
          <w:rPr>
            <w:rStyle w:val="Hyperlink"/>
            <w:noProof/>
          </w:rPr>
          <w:t>3.23 Possibilidades de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4179B7" w14:textId="48C4B255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0" w:history="1">
        <w:r w:rsidRPr="002453EB">
          <w:rPr>
            <w:rStyle w:val="Hyperlink"/>
            <w:noProof/>
          </w:rPr>
          <w:t>3.24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E7438F" w14:textId="657DDC70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1" w:history="1">
        <w:r w:rsidRPr="002453EB">
          <w:rPr>
            <w:rStyle w:val="Hyperlink"/>
            <w:noProof/>
          </w:rPr>
          <w:t>4 Interface, telas e validações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17BC3D" w14:textId="1F2249AF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2" w:history="1">
        <w:r w:rsidRPr="002453EB">
          <w:rPr>
            <w:rStyle w:val="Hyperlink"/>
            <w:noProof/>
          </w:rPr>
          <w:t>4.1 Identidade visual e responsividade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9D2A3C" w14:textId="7BBAA5A7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3" w:history="1">
        <w:r w:rsidRPr="002453EB">
          <w:rPr>
            <w:rStyle w:val="Hyperlink"/>
            <w:noProof/>
          </w:rPr>
          <w:t>4.2 Críticas dos dados preenchidos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69EA82" w14:textId="2A1C5944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4" w:history="1">
        <w:r w:rsidRPr="002453EB">
          <w:rPr>
            <w:rStyle w:val="Hyperlink"/>
            <w:noProof/>
          </w:rPr>
          <w:t>4.3 Telas autenticadas previstas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5650BB" w14:textId="412A1DBB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5" w:history="1">
        <w:r w:rsidRPr="002453EB">
          <w:rPr>
            <w:rStyle w:val="Hyperlink"/>
            <w:noProof/>
          </w:rPr>
          <w:t>5 MER e 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63E5CE" w14:textId="6EFBE113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6" w:history="1">
        <w:r w:rsidRPr="002453EB">
          <w:rPr>
            <w:rStyle w:val="Hyperlink"/>
            <w:noProof/>
          </w:rPr>
          <w:t>5.1 Modelo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7401CE" w14:textId="3D79EE91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7" w:history="1">
        <w:r w:rsidRPr="002453EB">
          <w:rPr>
            <w:rStyle w:val="Hyperlink"/>
            <w:noProof/>
          </w:rPr>
          <w:t>5.2 Modelo físico e legenda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675F9E0" w14:textId="70C48208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8" w:history="1">
        <w:r w:rsidRPr="002453EB">
          <w:rPr>
            <w:rStyle w:val="Hyperlink"/>
            <w:noProof/>
          </w:rPr>
          <w:t>5.3 Referências lógicas sem FK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FFEF81" w14:textId="267183F5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29" w:history="1">
        <w:r w:rsidRPr="002453EB">
          <w:rPr>
            <w:rStyle w:val="Hyperlink"/>
            <w:noProof/>
          </w:rPr>
          <w:t>5.4 DER — Núcleo, empresas e 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393D546" w14:textId="10CD0200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0" w:history="1">
        <w:r w:rsidRPr="002453EB">
          <w:rPr>
            <w:rStyle w:val="Hyperlink"/>
            <w:noProof/>
          </w:rPr>
          <w:t>5.5 DER — Catálogo 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6994C0" w14:textId="58ED07F1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1" w:history="1">
        <w:r w:rsidRPr="002453EB">
          <w:rPr>
            <w:rStyle w:val="Hyperlink"/>
            <w:noProof/>
          </w:rPr>
          <w:t>5.6 DER — Reserva e seus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7C7E09" w14:textId="4C13EE22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2" w:history="1">
        <w:r w:rsidRPr="002453EB">
          <w:rPr>
            <w:rStyle w:val="Hyperlink"/>
            <w:noProof/>
          </w:rPr>
          <w:t>5.7 DER — Espera, notificações e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CFC1BE0" w14:textId="21C6901C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3" w:history="1">
        <w:r w:rsidRPr="002453EB">
          <w:rPr>
            <w:rStyle w:val="Hyperlink"/>
            <w:noProof/>
          </w:rPr>
          <w:t>5.8 DER — Pacotes, pagamentos e fidelidade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C63CD6" w14:textId="011060E0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4" w:history="1">
        <w:r w:rsidRPr="002453EB">
          <w:rPr>
            <w:rStyle w:val="Hyperlink"/>
            <w:noProof/>
          </w:rPr>
          <w:t>5.9 DER — Planos e assinatura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618BD21" w14:textId="6584D43B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5" w:history="1">
        <w:r w:rsidRPr="002453EB">
          <w:rPr>
            <w:rStyle w:val="Hyperlink"/>
            <w:noProof/>
          </w:rPr>
          <w:t>5.10 DER — Acesso, sessões e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E1C573C" w14:textId="1C85CAAC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6" w:history="1">
        <w:r w:rsidRPr="002453EB">
          <w:rPr>
            <w:rStyle w:val="Hyperlink"/>
            <w:noProof/>
          </w:rPr>
          <w:t>6 Gestão e atividades do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04B4DC6" w14:textId="120C9E7D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7" w:history="1">
        <w:r w:rsidRPr="002453EB">
          <w:rPr>
            <w:rStyle w:val="Hyperlink"/>
            <w:noProof/>
          </w:rPr>
          <w:t>6.1 Integrantes e responsabilidades registradas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F36884" w14:textId="7D3428E0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8" w:history="1">
        <w:r w:rsidRPr="002453EB">
          <w:rPr>
            <w:rStyle w:val="Hyperlink"/>
            <w:noProof/>
          </w:rPr>
          <w:t>6.2 Reuniões em ordem cronológica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BFD63A6" w14:textId="0D6804FF" w:rsidR="00553C07" w:rsidRDefault="00553C0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39" w:history="1">
        <w:r w:rsidRPr="002453EB">
          <w:rPr>
            <w:rStyle w:val="Hyperlink"/>
            <w:noProof/>
          </w:rPr>
          <w:t>6.3 Cronograma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2E4AD06" w14:textId="5A865DB6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40" w:history="1">
        <w:r w:rsidRPr="002453EB">
          <w:rPr>
            <w:rStyle w:val="Hyperlink"/>
            <w:noProof/>
          </w:rPr>
          <w:t>7 Código, banco e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9CE913A" w14:textId="1A21872A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41" w:history="1">
        <w:r w:rsidRPr="002453EB">
          <w:rPr>
            <w:rStyle w:val="Hyperlink"/>
            <w:noProof/>
          </w:rPr>
          <w:t>8 Verificação realizada nesta 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4A633EF" w14:textId="43ACA158" w:rsidR="00553C07" w:rsidRDefault="00553C0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21442" w:history="1">
        <w:r w:rsidRPr="002453EB">
          <w:rPr>
            <w:rStyle w:val="Hyperlink"/>
            <w:noProof/>
          </w:rPr>
          <w:t>Referências e fontes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89CF858" w14:textId="27235E2C" w:rsidR="00C96B30" w:rsidRDefault="00DC0F7B">
      <w:r>
        <w:fldChar w:fldCharType="end"/>
      </w:r>
    </w:p>
    <w:p w14:paraId="58F00675" w14:textId="77777777" w:rsidR="00C96B30" w:rsidRDefault="00DC0F7B">
      <w:pPr>
        <w:pStyle w:val="Ttulo1"/>
      </w:pPr>
      <w:bookmarkStart w:id="0" w:name="_Toc242521389"/>
      <w:r>
        <w:lastRenderedPageBreak/>
        <w:t>1 Apresentação da entrega</w:t>
      </w:r>
      <w:bookmarkEnd w:id="0"/>
    </w:p>
    <w:p w14:paraId="0B34A314" w14:textId="77777777" w:rsidR="00C96B30" w:rsidRDefault="00DC0F7B">
      <w:r>
        <w:t>Este documento reúne o relatório do sistema, a análise de requisitos, as telas públicas capturadas, o modelo de dados e os registros de reuniões e atividades fornecidos pelo grupo. As informações técnicas foram revisadas com base nos arquivos versionados do Agendei.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70072015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60F14E" w14:textId="77777777" w:rsidR="00C96B30" w:rsidRDefault="00DC0F7B">
            <w:pPr>
              <w:spacing w:after="60"/>
            </w:pPr>
            <w:r>
              <w:rPr>
                <w:sz w:val="18"/>
              </w:rPr>
              <w:t>Critério de avaliação</w:t>
            </w:r>
          </w:p>
        </w:tc>
        <w:tc>
          <w:tcPr>
            <w:tcW w:w="4677" w:type="dxa"/>
          </w:tcPr>
          <w:p w14:paraId="0B1642A3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Localização</w:t>
            </w:r>
          </w:p>
        </w:tc>
      </w:tr>
      <w:tr w:rsidR="00C96B30" w14:paraId="4C8A576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C66C0A9" w14:textId="77777777" w:rsidR="00C96B30" w:rsidRDefault="00DC0F7B">
            <w:pPr>
              <w:spacing w:after="60"/>
            </w:pPr>
            <w:r>
              <w:rPr>
                <w:sz w:val="18"/>
              </w:rPr>
              <w:t>Requisitos funcionais e não funcionais</w:t>
            </w:r>
          </w:p>
        </w:tc>
        <w:tc>
          <w:tcPr>
            <w:tcW w:w="4677" w:type="dxa"/>
          </w:tcPr>
          <w:p w14:paraId="6CF9F71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Capítulo 2: requisitos numerados e regras de negócio.</w:t>
            </w:r>
          </w:p>
        </w:tc>
      </w:tr>
      <w:tr w:rsidR="00C96B30" w14:paraId="53CE015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47B6B3" w14:textId="77777777" w:rsidR="00C96B30" w:rsidRDefault="00DC0F7B">
            <w:pPr>
              <w:spacing w:after="60"/>
            </w:pPr>
            <w:r>
              <w:rPr>
                <w:sz w:val="18"/>
              </w:rPr>
              <w:t>Identidade visual, telas, validações e responsividade</w:t>
            </w:r>
          </w:p>
        </w:tc>
        <w:tc>
          <w:tcPr>
            <w:tcW w:w="4677" w:type="dxa"/>
          </w:tcPr>
          <w:p w14:paraId="4438D847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Capítulos 3 e 4: descrição e capturas reais de telas públicas.</w:t>
            </w:r>
          </w:p>
        </w:tc>
      </w:tr>
      <w:tr w:rsidR="00C96B30" w14:paraId="70207765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115855A" w14:textId="77777777" w:rsidR="00C96B30" w:rsidRDefault="00DC0F7B">
            <w:pPr>
              <w:spacing w:after="60"/>
            </w:pPr>
            <w:r>
              <w:rPr>
                <w:sz w:val="18"/>
              </w:rPr>
              <w:t>Modelo MER e DER</w:t>
            </w:r>
          </w:p>
        </w:tc>
        <w:tc>
          <w:tcPr>
            <w:tcW w:w="4677" w:type="dxa"/>
          </w:tcPr>
          <w:p w14:paraId="51A98A0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Capítulo 5 e anexos: modelo conceitual, diagramas físicos e dicionário.</w:t>
            </w:r>
          </w:p>
        </w:tc>
      </w:tr>
      <w:tr w:rsidR="00C96B30" w14:paraId="68559D0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8914385" w14:textId="77777777" w:rsidR="00C96B30" w:rsidRDefault="00DC0F7B">
            <w:pPr>
              <w:spacing w:after="60"/>
            </w:pPr>
            <w:r>
              <w:rPr>
                <w:sz w:val="18"/>
              </w:rPr>
              <w:t>Reuniões, decisões e atividades por componente</w:t>
            </w:r>
          </w:p>
        </w:tc>
        <w:tc>
          <w:tcPr>
            <w:tcW w:w="4677" w:type="dxa"/>
          </w:tcPr>
          <w:p w14:paraId="67D8197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Capítulo 6: cronologia e contribuições individuais registradas.</w:t>
            </w:r>
          </w:p>
        </w:tc>
      </w:tr>
      <w:tr w:rsidR="00C96B30" w14:paraId="1D8EE65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7761B97" w14:textId="77777777" w:rsidR="00C96B30" w:rsidRDefault="00DC0F7B">
            <w:pPr>
              <w:spacing w:after="60"/>
            </w:pPr>
            <w:r>
              <w:rPr>
                <w:sz w:val="18"/>
              </w:rPr>
              <w:t>Front-end, PHP e criação do banco</w:t>
            </w:r>
          </w:p>
        </w:tc>
        <w:tc>
          <w:tcPr>
            <w:tcW w:w="4677" w:type="dxa"/>
          </w:tcPr>
          <w:p w14:paraId="490D47F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Capítulo 7 e pacote ZIP: código da aplicação e scripts SQL.</w:t>
            </w:r>
          </w:p>
        </w:tc>
      </w:tr>
    </w:tbl>
    <w:p w14:paraId="0E265026" w14:textId="77777777" w:rsidR="00C96B30" w:rsidRDefault="00DC0F7B">
      <w:r>
        <w:t>Os registros de desenvolvimento e reuniões fornecidos pela equipe se referem ao período de agosto a outubro de 2026. A identificação da entrega utiliza o nome do projeto e a relação dos integrantes.</w:t>
      </w:r>
    </w:p>
    <w:p w14:paraId="6EDD8769" w14:textId="77777777" w:rsidR="00C96B30" w:rsidRDefault="00DC0F7B">
      <w:pPr>
        <w:pStyle w:val="Ttulo1"/>
      </w:pPr>
      <w:bookmarkStart w:id="1" w:name="_Toc242521390"/>
      <w:r>
        <w:lastRenderedPageBreak/>
        <w:t>2 Análise de requisitos</w:t>
      </w:r>
      <w:bookmarkEnd w:id="1"/>
    </w:p>
    <w:p w14:paraId="43A0BD88" w14:textId="77777777" w:rsidR="00C96B30" w:rsidRDefault="00DC0F7B">
      <w:pPr>
        <w:pStyle w:val="Ttulo2"/>
      </w:pPr>
      <w:bookmarkStart w:id="2" w:name="_Toc242521391"/>
      <w:r>
        <w:t>2.1 Atores</w:t>
      </w:r>
      <w:bookmarkEnd w:id="2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0E5C9DC8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893E3F3" w14:textId="77777777" w:rsidR="00C96B30" w:rsidRDefault="00DC0F7B">
            <w:pPr>
              <w:spacing w:after="60"/>
            </w:pPr>
            <w:r>
              <w:rPr>
                <w:sz w:val="18"/>
              </w:rPr>
              <w:t>Ator</w:t>
            </w:r>
          </w:p>
        </w:tc>
        <w:tc>
          <w:tcPr>
            <w:tcW w:w="4677" w:type="dxa"/>
          </w:tcPr>
          <w:p w14:paraId="2C9C9714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Responsabilidade</w:t>
            </w:r>
          </w:p>
        </w:tc>
      </w:tr>
      <w:tr w:rsidR="00C96B30" w14:paraId="6A1D7BB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21DA806" w14:textId="77777777" w:rsidR="00C96B30" w:rsidRDefault="00DC0F7B">
            <w:pPr>
              <w:spacing w:after="60"/>
            </w:pPr>
            <w:r>
              <w:rPr>
                <w:sz w:val="18"/>
              </w:rPr>
              <w:t>Visitante</w:t>
            </w:r>
          </w:p>
        </w:tc>
        <w:tc>
          <w:tcPr>
            <w:tcW w:w="4677" w:type="dxa"/>
          </w:tcPr>
          <w:p w14:paraId="16C3A1A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 apresentação pública da plataforma e acessar os formulários de entrada e cadastro.</w:t>
            </w:r>
          </w:p>
        </w:tc>
      </w:tr>
      <w:tr w:rsidR="00C96B30" w14:paraId="3515E0DB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81F81C9" w14:textId="77777777" w:rsidR="00C96B30" w:rsidRDefault="00DC0F7B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4677" w:type="dxa"/>
          </w:tcPr>
          <w:p w14:paraId="3BC2A3E2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Consultar serviços e disponibilidade, reservar, acompanhar e cancelar os próprios atendimentos.</w:t>
            </w:r>
          </w:p>
        </w:tc>
      </w:tr>
      <w:tr w:rsidR="00C96B30" w14:paraId="52DF483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35FFD8A" w14:textId="77777777" w:rsidR="00C96B30" w:rsidRDefault="00DC0F7B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4677" w:type="dxa"/>
          </w:tcPr>
          <w:p w14:paraId="348E51A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 própria agenda e executar operações autorizadas de atendimento e bloqueio.</w:t>
            </w:r>
          </w:p>
        </w:tc>
      </w:tr>
      <w:tr w:rsidR="00C96B30" w14:paraId="791310BD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AE12F14" w14:textId="77777777" w:rsidR="00C96B30" w:rsidRDefault="00DC0F7B">
            <w:pPr>
              <w:spacing w:after="60"/>
            </w:pPr>
            <w:r>
              <w:rPr>
                <w:sz w:val="18"/>
              </w:rPr>
              <w:t>Administrador do estabelecimento</w:t>
            </w:r>
          </w:p>
        </w:tc>
        <w:tc>
          <w:tcPr>
            <w:tcW w:w="4677" w:type="dxa"/>
          </w:tcPr>
          <w:p w14:paraId="0BD803B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os dados operacionais e as configurações da empresa.</w:t>
            </w:r>
          </w:p>
        </w:tc>
      </w:tr>
      <w:tr w:rsidR="00C96B30" w14:paraId="6C63EF0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7628A1" w14:textId="77777777" w:rsidR="00C96B30" w:rsidRDefault="00DC0F7B">
            <w:pPr>
              <w:spacing w:after="60"/>
            </w:pPr>
            <w:r>
              <w:rPr>
                <w:sz w:val="18"/>
              </w:rPr>
              <w:t>Administrador master global</w:t>
            </w:r>
          </w:p>
        </w:tc>
        <w:tc>
          <w:tcPr>
            <w:tcW w:w="4677" w:type="dxa"/>
          </w:tcPr>
          <w:p w14:paraId="2F01A00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Administrar estabelecimentos e contas globais em área separada.</w:t>
            </w:r>
          </w:p>
        </w:tc>
      </w:tr>
    </w:tbl>
    <w:p w14:paraId="50D69166" w14:textId="77777777" w:rsidR="00C96B30" w:rsidRDefault="00DC0F7B">
      <w:pPr>
        <w:pStyle w:val="Ttulo2"/>
      </w:pPr>
      <w:bookmarkStart w:id="3" w:name="_Toc242521392"/>
      <w:r>
        <w:t>2.2 Requisitos funcionais</w:t>
      </w:r>
      <w:bookmarkEnd w:id="3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47EC76DF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294E193" w14:textId="77777777" w:rsidR="00C96B30" w:rsidRDefault="00DC0F7B">
            <w:pPr>
              <w:spacing w:after="60"/>
            </w:pPr>
            <w:r>
              <w:rPr>
                <w:sz w:val="18"/>
              </w:rPr>
              <w:t>Código</w:t>
            </w:r>
          </w:p>
        </w:tc>
        <w:tc>
          <w:tcPr>
            <w:tcW w:w="4677" w:type="dxa"/>
          </w:tcPr>
          <w:p w14:paraId="349EB758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Requisito</w:t>
            </w:r>
          </w:p>
        </w:tc>
      </w:tr>
      <w:tr w:rsidR="00C96B30" w14:paraId="4AB845E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59922ED" w14:textId="77777777" w:rsidR="00C96B30" w:rsidRDefault="00DC0F7B">
            <w:pPr>
              <w:spacing w:after="60"/>
            </w:pPr>
            <w:r>
              <w:rPr>
                <w:sz w:val="18"/>
              </w:rPr>
              <w:t>RF01</w:t>
            </w:r>
          </w:p>
        </w:tc>
        <w:tc>
          <w:tcPr>
            <w:tcW w:w="4677" w:type="dxa"/>
          </w:tcPr>
          <w:p w14:paraId="6EDDB6BC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a página inicial: apresentar o produto Agendei, seus recursos e os acessos de cadastro e login. O link de um estabelecimento resolve sua entrada local; o catálogo para agendamento é consultado na área do cliente.</w:t>
            </w:r>
          </w:p>
        </w:tc>
      </w:tr>
      <w:tr w:rsidR="00C96B30" w14:paraId="40D86783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5F8A37" w14:textId="77777777" w:rsidR="00C96B30" w:rsidRDefault="00DC0F7B">
            <w:pPr>
              <w:spacing w:after="60"/>
            </w:pPr>
            <w:r>
              <w:rPr>
                <w:sz w:val="18"/>
              </w:rPr>
              <w:t>RF02</w:t>
            </w:r>
          </w:p>
        </w:tc>
        <w:tc>
          <w:tcPr>
            <w:tcW w:w="4677" w:type="dxa"/>
          </w:tcPr>
          <w:p w14:paraId="5E460FC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Cadastrar cliente: permitir cadastro com nome, CPF, nascimento, sexo, nome materno, contatos, endereço, login, senha e confirmação.</w:t>
            </w:r>
          </w:p>
        </w:tc>
      </w:tr>
      <w:tr w:rsidR="00C96B30" w14:paraId="25B50B2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907F018" w14:textId="77777777" w:rsidR="00C96B30" w:rsidRDefault="00DC0F7B">
            <w:pPr>
              <w:spacing w:after="60"/>
            </w:pPr>
            <w:r>
              <w:rPr>
                <w:sz w:val="18"/>
              </w:rPr>
              <w:t>RF03</w:t>
            </w:r>
          </w:p>
        </w:tc>
        <w:tc>
          <w:tcPr>
            <w:tcW w:w="4677" w:type="dxa"/>
          </w:tcPr>
          <w:p w14:paraId="5092AAF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Validar cadastro: conferir os campos no navegador e no servidor; e-mail é único na plataforma, enquanto CPF e login possuem restrições por estabelecimento. Contas existentes utilizam o fluxo de vínculo.</w:t>
            </w:r>
          </w:p>
        </w:tc>
      </w:tr>
      <w:tr w:rsidR="00C96B30" w14:paraId="4F30C7C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D7915E8" w14:textId="77777777" w:rsidR="00C96B30" w:rsidRDefault="00DC0F7B">
            <w:pPr>
              <w:spacing w:after="60"/>
            </w:pPr>
            <w:r>
              <w:rPr>
                <w:sz w:val="18"/>
              </w:rPr>
              <w:t>RF04</w:t>
            </w:r>
          </w:p>
        </w:tc>
        <w:tc>
          <w:tcPr>
            <w:tcW w:w="4677" w:type="dxa"/>
          </w:tcPr>
          <w:p w14:paraId="194A371B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Realizar login: na entrada global, aceitar e-mail e senha; na entrada da empresa, aceitar e-mail ou login local e senha. Concluir o acesso após o segundo fator aplicável.</w:t>
            </w:r>
          </w:p>
        </w:tc>
      </w:tr>
      <w:tr w:rsidR="00C96B30" w14:paraId="3B7D4B8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D6CBCEA" w14:textId="77777777" w:rsidR="00C96B30" w:rsidRDefault="00DC0F7B">
            <w:pPr>
              <w:spacing w:after="60"/>
            </w:pPr>
            <w:r>
              <w:rPr>
                <w:sz w:val="18"/>
              </w:rPr>
              <w:t>RF05</w:t>
            </w:r>
          </w:p>
        </w:tc>
        <w:tc>
          <w:tcPr>
            <w:tcW w:w="4677" w:type="dxa"/>
          </w:tcPr>
          <w:p w14:paraId="6F98298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Encerrar sessão: usuários devem conseguir sair do sistema.</w:t>
            </w:r>
          </w:p>
        </w:tc>
      </w:tr>
      <w:tr w:rsidR="00C96B30" w14:paraId="7D74A52C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0C731B7" w14:textId="77777777" w:rsidR="00C96B30" w:rsidRDefault="00DC0F7B">
            <w:pPr>
              <w:spacing w:after="60"/>
            </w:pPr>
            <w:r>
              <w:rPr>
                <w:sz w:val="18"/>
              </w:rPr>
              <w:t>RF06</w:t>
            </w:r>
          </w:p>
        </w:tc>
        <w:tc>
          <w:tcPr>
            <w:tcW w:w="4677" w:type="dxa"/>
          </w:tcPr>
          <w:p w14:paraId="04CB11C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Recuperar senha: o usuário deve poder solicitar um link para redefinição de senha.</w:t>
            </w:r>
          </w:p>
        </w:tc>
      </w:tr>
      <w:tr w:rsidR="00C96B30" w14:paraId="76F367F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EF1928D" w14:textId="77777777" w:rsidR="00C96B30" w:rsidRDefault="00DC0F7B">
            <w:pPr>
              <w:spacing w:after="60"/>
            </w:pPr>
            <w:r>
              <w:rPr>
                <w:sz w:val="18"/>
              </w:rPr>
              <w:t>RF07</w:t>
            </w:r>
          </w:p>
        </w:tc>
        <w:tc>
          <w:tcPr>
            <w:tcW w:w="4677" w:type="dxa"/>
          </w:tcPr>
          <w:p w14:paraId="149017F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Controlar permissões: o sistema deve restringir funcionalidades conforme o perfil do usuário.</w:t>
            </w:r>
          </w:p>
        </w:tc>
      </w:tr>
      <w:tr w:rsidR="00C96B30" w14:paraId="0F97F1C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E872C0" w14:textId="77777777" w:rsidR="00C96B30" w:rsidRDefault="00DC0F7B">
            <w:pPr>
              <w:spacing w:after="60"/>
            </w:pPr>
            <w:r>
              <w:rPr>
                <w:sz w:val="18"/>
              </w:rPr>
              <w:t>RF08</w:t>
            </w:r>
          </w:p>
        </w:tc>
        <w:tc>
          <w:tcPr>
            <w:tcW w:w="4677" w:type="dxa"/>
          </w:tcPr>
          <w:p w14:paraId="5A87320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Visualizar painel do cliente: exibir próximos agendamentos, histórico e estatísticas.</w:t>
            </w:r>
          </w:p>
        </w:tc>
      </w:tr>
      <w:tr w:rsidR="00C96B30" w14:paraId="02617F7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322CC43" w14:textId="77777777" w:rsidR="00C96B30" w:rsidRDefault="00DC0F7B">
            <w:pPr>
              <w:spacing w:after="60"/>
            </w:pPr>
            <w:r>
              <w:rPr>
                <w:sz w:val="18"/>
              </w:rPr>
              <w:t>RF09</w:t>
            </w:r>
          </w:p>
        </w:tc>
        <w:tc>
          <w:tcPr>
            <w:tcW w:w="4677" w:type="dxa"/>
          </w:tcPr>
          <w:p w14:paraId="7902FAE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serviços disponíveis: exibir nome, descrição, preço e duração.</w:t>
            </w:r>
          </w:p>
        </w:tc>
      </w:tr>
      <w:tr w:rsidR="00C96B30" w14:paraId="3D9F298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162B2A4" w14:textId="77777777" w:rsidR="00C96B30" w:rsidRDefault="00DC0F7B">
            <w:pPr>
              <w:spacing w:after="60"/>
            </w:pPr>
            <w:r>
              <w:rPr>
                <w:sz w:val="18"/>
              </w:rPr>
              <w:t>RF10</w:t>
            </w:r>
          </w:p>
        </w:tc>
        <w:tc>
          <w:tcPr>
            <w:tcW w:w="4677" w:type="dxa"/>
          </w:tcPr>
          <w:p w14:paraId="726C3E4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Consultar profissionais: apresentar os profissionais que executam determinado serviço.</w:t>
            </w:r>
          </w:p>
        </w:tc>
      </w:tr>
      <w:tr w:rsidR="00C96B30" w14:paraId="090B02E9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E07F462" w14:textId="77777777" w:rsidR="00C96B30" w:rsidRDefault="00DC0F7B">
            <w:pPr>
              <w:spacing w:after="60"/>
            </w:pPr>
            <w:r>
              <w:rPr>
                <w:sz w:val="18"/>
              </w:rPr>
              <w:t>RF11</w:t>
            </w:r>
          </w:p>
        </w:tc>
        <w:tc>
          <w:tcPr>
            <w:tcW w:w="4677" w:type="dxa"/>
          </w:tcPr>
          <w:p w14:paraId="3237281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disponibilidade: exibir dias e horários livres de cada profissional.</w:t>
            </w:r>
          </w:p>
        </w:tc>
      </w:tr>
      <w:tr w:rsidR="00C96B30" w14:paraId="7AAD23C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67B495D" w14:textId="77777777" w:rsidR="00C96B30" w:rsidRDefault="00DC0F7B">
            <w:pPr>
              <w:spacing w:after="60"/>
            </w:pPr>
            <w:r>
              <w:rPr>
                <w:sz w:val="18"/>
              </w:rPr>
              <w:t>RF12</w:t>
            </w:r>
          </w:p>
        </w:tc>
        <w:tc>
          <w:tcPr>
            <w:tcW w:w="4677" w:type="dxa"/>
          </w:tcPr>
          <w:p w14:paraId="42BA286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Realizar agendamento: permitir selecionar serviço, profissional, data, horário e observação.</w:t>
            </w:r>
          </w:p>
        </w:tc>
      </w:tr>
      <w:tr w:rsidR="00C96B30" w14:paraId="7FA6B10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417442" w14:textId="77777777" w:rsidR="00C96B30" w:rsidRDefault="00DC0F7B">
            <w:pPr>
              <w:spacing w:after="60"/>
            </w:pPr>
            <w:r>
              <w:rPr>
                <w:sz w:val="18"/>
              </w:rPr>
              <w:t>RF13</w:t>
            </w:r>
          </w:p>
        </w:tc>
        <w:tc>
          <w:tcPr>
            <w:tcW w:w="4677" w:type="dxa"/>
          </w:tcPr>
          <w:p w14:paraId="6D15FD6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agendamento: exibir os dados do atendimento após a reserva.</w:t>
            </w:r>
          </w:p>
        </w:tc>
      </w:tr>
      <w:tr w:rsidR="00C96B30" w14:paraId="1B720CC6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E15EE3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RF14</w:t>
            </w:r>
          </w:p>
        </w:tc>
        <w:tc>
          <w:tcPr>
            <w:tcW w:w="4677" w:type="dxa"/>
          </w:tcPr>
          <w:p w14:paraId="3901F71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Listar agendamentos: permitir consultar agendamentos por status.</w:t>
            </w:r>
          </w:p>
        </w:tc>
      </w:tr>
      <w:tr w:rsidR="00C96B30" w14:paraId="6CE1236F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160B75D" w14:textId="77777777" w:rsidR="00C96B30" w:rsidRDefault="00DC0F7B">
            <w:pPr>
              <w:spacing w:after="60"/>
            </w:pPr>
            <w:r>
              <w:rPr>
                <w:sz w:val="18"/>
              </w:rPr>
              <w:t>RF15</w:t>
            </w:r>
          </w:p>
        </w:tc>
        <w:tc>
          <w:tcPr>
            <w:tcW w:w="4677" w:type="dxa"/>
          </w:tcPr>
          <w:p w14:paraId="76671D6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detalhes: mostrar serviço, profissional, data, horário, duração, valor e observações.</w:t>
            </w:r>
          </w:p>
        </w:tc>
      </w:tr>
      <w:tr w:rsidR="00C96B30" w14:paraId="754CB44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19454D" w14:textId="77777777" w:rsidR="00C96B30" w:rsidRDefault="00DC0F7B">
            <w:pPr>
              <w:spacing w:after="60"/>
            </w:pPr>
            <w:r>
              <w:rPr>
                <w:sz w:val="18"/>
              </w:rPr>
              <w:t>RF16</w:t>
            </w:r>
          </w:p>
        </w:tc>
        <w:tc>
          <w:tcPr>
            <w:tcW w:w="4677" w:type="dxa"/>
          </w:tcPr>
          <w:p w14:paraId="288444B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Cancelar agendamento: permitir o cancelamento dentro do prazo configurado.</w:t>
            </w:r>
          </w:p>
        </w:tc>
      </w:tr>
      <w:tr w:rsidR="00C96B30" w14:paraId="621E217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AC4662" w14:textId="77777777" w:rsidR="00C96B30" w:rsidRDefault="00DC0F7B">
            <w:pPr>
              <w:spacing w:after="60"/>
            </w:pPr>
            <w:r>
              <w:rPr>
                <w:sz w:val="18"/>
              </w:rPr>
              <w:t>RF17</w:t>
            </w:r>
          </w:p>
        </w:tc>
        <w:tc>
          <w:tcPr>
            <w:tcW w:w="4677" w:type="dxa"/>
          </w:tcPr>
          <w:p w14:paraId="5E14E18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histórico: exibir agendamentos concluídos e cancelados.</w:t>
            </w:r>
          </w:p>
        </w:tc>
      </w:tr>
      <w:tr w:rsidR="00C96B30" w14:paraId="0E2B213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F77986" w14:textId="77777777" w:rsidR="00C96B30" w:rsidRDefault="00DC0F7B">
            <w:pPr>
              <w:spacing w:after="60"/>
            </w:pPr>
            <w:r>
              <w:rPr>
                <w:sz w:val="18"/>
              </w:rPr>
              <w:t>RF18</w:t>
            </w:r>
          </w:p>
        </w:tc>
        <w:tc>
          <w:tcPr>
            <w:tcW w:w="4677" w:type="dxa"/>
          </w:tcPr>
          <w:p w14:paraId="08FDDD9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Atualizar perfil: permitir alterar dados pessoais e senha.</w:t>
            </w:r>
          </w:p>
        </w:tc>
      </w:tr>
      <w:tr w:rsidR="00C96B30" w14:paraId="3DA31B2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7A5B3F0" w14:textId="77777777" w:rsidR="00C96B30" w:rsidRDefault="00DC0F7B">
            <w:pPr>
              <w:spacing w:after="60"/>
            </w:pPr>
            <w:r>
              <w:rPr>
                <w:sz w:val="18"/>
              </w:rPr>
              <w:t>RF19</w:t>
            </w:r>
          </w:p>
        </w:tc>
        <w:tc>
          <w:tcPr>
            <w:tcW w:w="4677" w:type="dxa"/>
          </w:tcPr>
          <w:p w14:paraId="1AF4D52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painel profissional: mostrar agenda do dia, próximos atendimentos e taxa de ocupação.</w:t>
            </w:r>
          </w:p>
        </w:tc>
      </w:tr>
      <w:tr w:rsidR="00C96B30" w14:paraId="55A38564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5549D87" w14:textId="77777777" w:rsidR="00C96B30" w:rsidRDefault="00DC0F7B">
            <w:pPr>
              <w:spacing w:after="60"/>
            </w:pPr>
            <w:r>
              <w:rPr>
                <w:sz w:val="18"/>
              </w:rPr>
              <w:t>RF20</w:t>
            </w:r>
          </w:p>
        </w:tc>
        <w:tc>
          <w:tcPr>
            <w:tcW w:w="4677" w:type="dxa"/>
          </w:tcPr>
          <w:p w14:paraId="0A2C040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Consultar agenda: permitir visualizar os atendimentos por dia ou período.</w:t>
            </w:r>
          </w:p>
        </w:tc>
      </w:tr>
      <w:tr w:rsidR="00C96B30" w14:paraId="1CDC63FB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412909" w14:textId="77777777" w:rsidR="00C96B30" w:rsidRDefault="00DC0F7B">
            <w:pPr>
              <w:spacing w:after="60"/>
            </w:pPr>
            <w:r>
              <w:rPr>
                <w:sz w:val="18"/>
              </w:rPr>
              <w:t>RF21</w:t>
            </w:r>
          </w:p>
        </w:tc>
        <w:tc>
          <w:tcPr>
            <w:tcW w:w="4677" w:type="dxa"/>
          </w:tcPr>
          <w:p w14:paraId="47D04B0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atendimento: permitir alterar o status de “agendado” para “confirmado”.</w:t>
            </w:r>
          </w:p>
        </w:tc>
      </w:tr>
      <w:tr w:rsidR="00C96B30" w14:paraId="4AF3A4AD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DF44C61" w14:textId="77777777" w:rsidR="00C96B30" w:rsidRDefault="00DC0F7B">
            <w:pPr>
              <w:spacing w:after="60"/>
            </w:pPr>
            <w:r>
              <w:rPr>
                <w:sz w:val="18"/>
              </w:rPr>
              <w:t>RF22</w:t>
            </w:r>
          </w:p>
        </w:tc>
        <w:tc>
          <w:tcPr>
            <w:tcW w:w="4677" w:type="dxa"/>
          </w:tcPr>
          <w:p w14:paraId="302307EC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Concluir atendimento: permitir marcar um atendimento como “concluído” após seu início.</w:t>
            </w:r>
          </w:p>
        </w:tc>
      </w:tr>
      <w:tr w:rsidR="00C96B30" w14:paraId="5C2ADF9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00166AE" w14:textId="77777777" w:rsidR="00C96B30" w:rsidRDefault="00DC0F7B">
            <w:pPr>
              <w:spacing w:after="60"/>
            </w:pPr>
            <w:r>
              <w:rPr>
                <w:sz w:val="18"/>
              </w:rPr>
              <w:t>RF23</w:t>
            </w:r>
          </w:p>
        </w:tc>
        <w:tc>
          <w:tcPr>
            <w:tcW w:w="4677" w:type="dxa"/>
          </w:tcPr>
          <w:p w14:paraId="50CCCEEB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expediente: consultar horários de trabalho cadastrados.</w:t>
            </w:r>
          </w:p>
        </w:tc>
      </w:tr>
      <w:tr w:rsidR="00C96B30" w14:paraId="21A280B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3CFAF57" w14:textId="77777777" w:rsidR="00C96B30" w:rsidRDefault="00DC0F7B">
            <w:pPr>
              <w:spacing w:after="60"/>
            </w:pPr>
            <w:r>
              <w:rPr>
                <w:sz w:val="18"/>
              </w:rPr>
              <w:t>RF24</w:t>
            </w:r>
          </w:p>
        </w:tc>
        <w:tc>
          <w:tcPr>
            <w:tcW w:w="4677" w:type="dxa"/>
          </w:tcPr>
          <w:p w14:paraId="01868B8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Visualizar serviços executados: consultar os serviços vinculados ao profissional.</w:t>
            </w:r>
          </w:p>
        </w:tc>
      </w:tr>
      <w:tr w:rsidR="00C96B30" w14:paraId="784882B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31F1A8" w14:textId="77777777" w:rsidR="00C96B30" w:rsidRDefault="00DC0F7B">
            <w:pPr>
              <w:spacing w:after="60"/>
            </w:pPr>
            <w:r>
              <w:rPr>
                <w:sz w:val="18"/>
              </w:rPr>
              <w:t>RF25</w:t>
            </w:r>
          </w:p>
        </w:tc>
        <w:tc>
          <w:tcPr>
            <w:tcW w:w="4677" w:type="dxa"/>
          </w:tcPr>
          <w:p w14:paraId="0110B04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 bloqueio de agenda: permitir que o profissional bloqueie períodos da própria agenda quando autorizado pela configuração do estabelecimento e por sua permissão individual.</w:t>
            </w:r>
          </w:p>
        </w:tc>
      </w:tr>
      <w:tr w:rsidR="00C96B30" w14:paraId="17D829AE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0CB9348" w14:textId="77777777" w:rsidR="00C96B30" w:rsidRDefault="00DC0F7B">
            <w:pPr>
              <w:spacing w:after="60"/>
            </w:pPr>
            <w:r>
              <w:rPr>
                <w:sz w:val="18"/>
              </w:rPr>
              <w:t>RF26</w:t>
            </w:r>
          </w:p>
        </w:tc>
        <w:tc>
          <w:tcPr>
            <w:tcW w:w="4677" w:type="dxa"/>
          </w:tcPr>
          <w:p w14:paraId="6CDDE647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Remover bloqueio: permitir a exclusão de bloqueios da própria agenda segundo as permissões verificadas no servidor.</w:t>
            </w:r>
          </w:p>
        </w:tc>
      </w:tr>
      <w:tr w:rsidR="00C96B30" w14:paraId="6F8BA712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AC3C3AA" w14:textId="77777777" w:rsidR="00C96B30" w:rsidRDefault="00DC0F7B">
            <w:pPr>
              <w:spacing w:after="60"/>
            </w:pPr>
            <w:r>
              <w:rPr>
                <w:sz w:val="18"/>
              </w:rPr>
              <w:t>RF27</w:t>
            </w:r>
          </w:p>
        </w:tc>
        <w:tc>
          <w:tcPr>
            <w:tcW w:w="4677" w:type="dxa"/>
          </w:tcPr>
          <w:p w14:paraId="2336273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Atualizar perfil profissional: alterar apresentação, biografia, telefone e senha.</w:t>
            </w:r>
          </w:p>
        </w:tc>
      </w:tr>
      <w:tr w:rsidR="00C96B30" w14:paraId="780AC90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B9556EC" w14:textId="77777777" w:rsidR="00C96B30" w:rsidRDefault="00DC0F7B">
            <w:pPr>
              <w:spacing w:after="60"/>
            </w:pPr>
            <w:r>
              <w:rPr>
                <w:sz w:val="18"/>
              </w:rPr>
              <w:t>RF28</w:t>
            </w:r>
          </w:p>
        </w:tc>
        <w:tc>
          <w:tcPr>
            <w:tcW w:w="4677" w:type="dxa"/>
          </w:tcPr>
          <w:p w14:paraId="0B347F7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Visualizar dashboard administrativo: exibir indicadores e agendamentos recentes.</w:t>
            </w:r>
          </w:p>
        </w:tc>
      </w:tr>
      <w:tr w:rsidR="00C96B30" w14:paraId="10485D4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0CDFDDC" w14:textId="77777777" w:rsidR="00C96B30" w:rsidRDefault="00DC0F7B">
            <w:pPr>
              <w:spacing w:after="60"/>
            </w:pPr>
            <w:r>
              <w:rPr>
                <w:sz w:val="18"/>
              </w:rPr>
              <w:t>RF29</w:t>
            </w:r>
          </w:p>
        </w:tc>
        <w:tc>
          <w:tcPr>
            <w:tcW w:w="4677" w:type="dxa"/>
          </w:tcPr>
          <w:p w14:paraId="0990BA51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serviços: cadastrar, editar, ativar, desativar e excluir serviços.</w:t>
            </w:r>
          </w:p>
        </w:tc>
      </w:tr>
      <w:tr w:rsidR="00C96B30" w14:paraId="04BC30B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32FABA3" w14:textId="77777777" w:rsidR="00C96B30" w:rsidRDefault="00DC0F7B">
            <w:pPr>
              <w:spacing w:after="60"/>
            </w:pPr>
            <w:r>
              <w:rPr>
                <w:sz w:val="18"/>
              </w:rPr>
              <w:t>RF30</w:t>
            </w:r>
          </w:p>
        </w:tc>
        <w:tc>
          <w:tcPr>
            <w:tcW w:w="4677" w:type="dxa"/>
          </w:tcPr>
          <w:p w14:paraId="16D85832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profissionais: cadastrar, editar, ativar, desativar e excluir profissionais.</w:t>
            </w:r>
          </w:p>
        </w:tc>
      </w:tr>
      <w:tr w:rsidR="00C96B30" w14:paraId="26939ED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A47E18" w14:textId="77777777" w:rsidR="00C96B30" w:rsidRDefault="00DC0F7B">
            <w:pPr>
              <w:spacing w:after="60"/>
            </w:pPr>
            <w:r>
              <w:rPr>
                <w:sz w:val="18"/>
              </w:rPr>
              <w:t>RF31</w:t>
            </w:r>
          </w:p>
        </w:tc>
        <w:tc>
          <w:tcPr>
            <w:tcW w:w="4677" w:type="dxa"/>
          </w:tcPr>
          <w:p w14:paraId="3B86345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Associar serviços a profissionais: definir quais serviços cada profissional executa.</w:t>
            </w:r>
          </w:p>
        </w:tc>
      </w:tr>
      <w:tr w:rsidR="00C96B30" w14:paraId="07DAE7C9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8425E47" w14:textId="77777777" w:rsidR="00C96B30" w:rsidRDefault="00DC0F7B">
            <w:pPr>
              <w:spacing w:after="60"/>
            </w:pPr>
            <w:r>
              <w:rPr>
                <w:sz w:val="18"/>
              </w:rPr>
              <w:t>RF32</w:t>
            </w:r>
          </w:p>
        </w:tc>
        <w:tc>
          <w:tcPr>
            <w:tcW w:w="4677" w:type="dxa"/>
          </w:tcPr>
          <w:p w14:paraId="7527830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Configurar expediente: cadastrar, ativar, desativar, excluir e replicar faixas de horário.</w:t>
            </w:r>
          </w:p>
        </w:tc>
      </w:tr>
      <w:tr w:rsidR="00C96B30" w14:paraId="58BF887B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3FAB2B4" w14:textId="77777777" w:rsidR="00C96B30" w:rsidRDefault="00DC0F7B">
            <w:pPr>
              <w:spacing w:after="60"/>
            </w:pPr>
            <w:r>
              <w:rPr>
                <w:sz w:val="18"/>
              </w:rPr>
              <w:t>RF33</w:t>
            </w:r>
          </w:p>
        </w:tc>
        <w:tc>
          <w:tcPr>
            <w:tcW w:w="4677" w:type="dxa"/>
          </w:tcPr>
          <w:p w14:paraId="73A6956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bloqueios: criar e excluir bloqueios de agenda dos profissionais.</w:t>
            </w:r>
          </w:p>
        </w:tc>
      </w:tr>
      <w:tr w:rsidR="00C96B30" w14:paraId="26520F59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E3C9B3" w14:textId="77777777" w:rsidR="00C96B30" w:rsidRDefault="00DC0F7B">
            <w:pPr>
              <w:spacing w:after="60"/>
            </w:pPr>
            <w:r>
              <w:rPr>
                <w:sz w:val="18"/>
              </w:rPr>
              <w:t>RF34</w:t>
            </w:r>
          </w:p>
        </w:tc>
        <w:tc>
          <w:tcPr>
            <w:tcW w:w="4677" w:type="dxa"/>
          </w:tcPr>
          <w:p w14:paraId="2BBDAAE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clientes: consultar clientes, visualizar histórico, alterar status e registrar observações internas.</w:t>
            </w:r>
          </w:p>
        </w:tc>
      </w:tr>
      <w:tr w:rsidR="00C96B30" w14:paraId="3B1499A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523A259" w14:textId="77777777" w:rsidR="00C96B30" w:rsidRDefault="00DC0F7B">
            <w:pPr>
              <w:spacing w:after="60"/>
            </w:pPr>
            <w:r>
              <w:rPr>
                <w:sz w:val="18"/>
              </w:rPr>
              <w:t>RF35</w:t>
            </w:r>
          </w:p>
        </w:tc>
        <w:tc>
          <w:tcPr>
            <w:tcW w:w="4677" w:type="dxa"/>
          </w:tcPr>
          <w:p w14:paraId="33180214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 agendamento manual: permitir que o administrador faça agendamentos pelo sistema.</w:t>
            </w:r>
          </w:p>
        </w:tc>
      </w:tr>
      <w:tr w:rsidR="00C96B30" w14:paraId="32B174C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56593B" w14:textId="77777777" w:rsidR="00C96B30" w:rsidRDefault="00DC0F7B">
            <w:pPr>
              <w:spacing w:after="60"/>
            </w:pPr>
            <w:r>
              <w:rPr>
                <w:sz w:val="18"/>
              </w:rPr>
              <w:t>RF36</w:t>
            </w:r>
          </w:p>
        </w:tc>
        <w:tc>
          <w:tcPr>
            <w:tcW w:w="4677" w:type="dxa"/>
          </w:tcPr>
          <w:p w14:paraId="2BA9F89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agendamentos: consultar, filtrar, confirmar, concluir e cancelar agendamentos.</w:t>
            </w:r>
          </w:p>
        </w:tc>
      </w:tr>
      <w:tr w:rsidR="00C96B30" w14:paraId="6D6FA35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CD975D8" w14:textId="77777777" w:rsidR="00C96B30" w:rsidRDefault="00DC0F7B">
            <w:pPr>
              <w:spacing w:after="60"/>
            </w:pPr>
            <w:r>
              <w:rPr>
                <w:sz w:val="18"/>
              </w:rPr>
              <w:t>RF37</w:t>
            </w:r>
          </w:p>
        </w:tc>
        <w:tc>
          <w:tcPr>
            <w:tcW w:w="4677" w:type="dxa"/>
          </w:tcPr>
          <w:p w14:paraId="1D8AB5D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agenda geral: exibir a agenda por semana ou por profissional.</w:t>
            </w:r>
          </w:p>
        </w:tc>
      </w:tr>
      <w:tr w:rsidR="00C96B30" w14:paraId="17A08E2B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ED957EE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RF38</w:t>
            </w:r>
          </w:p>
        </w:tc>
        <w:tc>
          <w:tcPr>
            <w:tcW w:w="4677" w:type="dxa"/>
          </w:tcPr>
          <w:p w14:paraId="230F28E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Gerar relatórios: apresentar dados de serviços, profissionais, clientes, movimento diário, quantidade de atendimentos e faturamento.</w:t>
            </w:r>
          </w:p>
        </w:tc>
      </w:tr>
      <w:tr w:rsidR="00C96B30" w14:paraId="711CD6F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57ACB36" w14:textId="77777777" w:rsidR="00C96B30" w:rsidRDefault="00DC0F7B">
            <w:pPr>
              <w:spacing w:after="60"/>
            </w:pPr>
            <w:r>
              <w:rPr>
                <w:sz w:val="18"/>
              </w:rPr>
              <w:t>RF39</w:t>
            </w:r>
          </w:p>
        </w:tc>
        <w:tc>
          <w:tcPr>
            <w:tcW w:w="4677" w:type="dxa"/>
          </w:tcPr>
          <w:p w14:paraId="52D283F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Configurar estabelecimento: alterar nome, descrição, endereço, contatos, redes sociais e horários de funcionamento.</w:t>
            </w:r>
          </w:p>
        </w:tc>
      </w:tr>
      <w:tr w:rsidR="00C96B30" w14:paraId="634497FA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A70C6AE" w14:textId="77777777" w:rsidR="00C96B30" w:rsidRDefault="00DC0F7B">
            <w:pPr>
              <w:spacing w:after="60"/>
            </w:pPr>
            <w:r>
              <w:rPr>
                <w:sz w:val="18"/>
              </w:rPr>
              <w:t>RF40</w:t>
            </w:r>
          </w:p>
        </w:tc>
        <w:tc>
          <w:tcPr>
            <w:tcW w:w="4677" w:type="dxa"/>
          </w:tcPr>
          <w:p w14:paraId="5382FD8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Configurar regras: definir antecedência mínima, antecedência máxima, prazo para cancelamento, intervalo dos horários e confirmação automática.</w:t>
            </w:r>
          </w:p>
        </w:tc>
      </w:tr>
      <w:tr w:rsidR="00C96B30" w14:paraId="00BAAD42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98748A8" w14:textId="77777777" w:rsidR="00C96B30" w:rsidRDefault="00DC0F7B">
            <w:pPr>
              <w:spacing w:after="60"/>
            </w:pPr>
            <w:r>
              <w:rPr>
                <w:sz w:val="18"/>
              </w:rPr>
              <w:t>RF41</w:t>
            </w:r>
          </w:p>
        </w:tc>
        <w:tc>
          <w:tcPr>
            <w:tcW w:w="4677" w:type="dxa"/>
          </w:tcPr>
          <w:p w14:paraId="35FB3205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vínculos: permitir que uma pessoa utilize a mesma identidade em diferentes estabelecimentos e selecione o contexto autorizado de acesso.</w:t>
            </w:r>
          </w:p>
        </w:tc>
      </w:tr>
      <w:tr w:rsidR="00C96B30" w14:paraId="0C04ACC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955C60" w14:textId="77777777" w:rsidR="00C96B30" w:rsidRDefault="00DC0F7B">
            <w:pPr>
              <w:spacing w:after="60"/>
            </w:pPr>
            <w:r>
              <w:rPr>
                <w:sz w:val="18"/>
              </w:rPr>
              <w:t>RF42</w:t>
            </w:r>
          </w:p>
        </w:tc>
        <w:tc>
          <w:tcPr>
            <w:tcW w:w="4677" w:type="dxa"/>
          </w:tcPr>
          <w:p w14:paraId="4105867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Autenticar em segunda etapa: validar código TOTP quando ativado ou o desafio cadastral aplicável; limitar tentativas.</w:t>
            </w:r>
          </w:p>
        </w:tc>
      </w:tr>
      <w:tr w:rsidR="00C96B30" w14:paraId="3379818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A6453B6" w14:textId="77777777" w:rsidR="00C96B30" w:rsidRDefault="00DC0F7B">
            <w:pPr>
              <w:spacing w:after="60"/>
            </w:pPr>
            <w:r>
              <w:rPr>
                <w:sz w:val="18"/>
              </w:rPr>
              <w:t>RF43</w:t>
            </w:r>
          </w:p>
        </w:tc>
        <w:tc>
          <w:tcPr>
            <w:tcW w:w="4677" w:type="dxa"/>
          </w:tcPr>
          <w:p w14:paraId="65EC40A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Administrar a plataforma: disponibilizar área master separada para gestão de estabelecimentos, contas e auditoria global.</w:t>
            </w:r>
          </w:p>
        </w:tc>
      </w:tr>
      <w:tr w:rsidR="00C96B30" w14:paraId="0B2024BA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76B656C" w14:textId="77777777" w:rsidR="00C96B30" w:rsidRDefault="00DC0F7B">
            <w:pPr>
              <w:spacing w:after="60"/>
            </w:pPr>
            <w:r>
              <w:rPr>
                <w:sz w:val="18"/>
              </w:rPr>
              <w:t>RF44</w:t>
            </w:r>
          </w:p>
        </w:tc>
        <w:tc>
          <w:tcPr>
            <w:tcW w:w="4677" w:type="dxa"/>
          </w:tcPr>
          <w:p w14:paraId="4E1EB55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filiais: associar unidades, profissionais e reservas conforme as regras implementadas.</w:t>
            </w:r>
          </w:p>
        </w:tc>
      </w:tr>
      <w:tr w:rsidR="00C96B30" w14:paraId="3692DD0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2D9DAD" w14:textId="77777777" w:rsidR="00C96B30" w:rsidRDefault="00DC0F7B">
            <w:pPr>
              <w:spacing w:after="60"/>
            </w:pPr>
            <w:r>
              <w:rPr>
                <w:sz w:val="18"/>
              </w:rPr>
              <w:t>RF45</w:t>
            </w:r>
          </w:p>
        </w:tc>
        <w:tc>
          <w:tcPr>
            <w:tcW w:w="4677" w:type="dxa"/>
          </w:tcPr>
          <w:p w14:paraId="5006F93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diferenciais: disponibilizar, quando habilitados, espera, pacotes, fidelidade, avaliações e sinal Pix com confirmação manual.</w:t>
            </w:r>
          </w:p>
        </w:tc>
      </w:tr>
      <w:tr w:rsidR="00C96B30" w14:paraId="5CD21003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B36955C" w14:textId="77777777" w:rsidR="00C96B30" w:rsidRDefault="00DC0F7B">
            <w:pPr>
              <w:spacing w:after="60"/>
            </w:pPr>
            <w:r>
              <w:rPr>
                <w:sz w:val="18"/>
              </w:rPr>
              <w:t>RF46</w:t>
            </w:r>
          </w:p>
        </w:tc>
        <w:tc>
          <w:tcPr>
            <w:tcW w:w="4677" w:type="dxa"/>
          </w:tcPr>
          <w:p w14:paraId="380CC443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lembretes: manter fila e estado de envio; usar modo manual ou provedor configurado para WhatsApp.</w:t>
            </w:r>
          </w:p>
        </w:tc>
      </w:tr>
    </w:tbl>
    <w:p w14:paraId="01BD1C7C" w14:textId="77777777" w:rsidR="00C96B30" w:rsidRDefault="00DC0F7B">
      <w:pPr>
        <w:pStyle w:val="Ttulo2"/>
      </w:pPr>
      <w:bookmarkStart w:id="4" w:name="_Toc242521393"/>
      <w:r>
        <w:t>2.3 Regras de negócio</w:t>
      </w:r>
      <w:bookmarkEnd w:id="4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09D8F20A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EFA68E8" w14:textId="77777777" w:rsidR="00C96B30" w:rsidRDefault="00DC0F7B">
            <w:pPr>
              <w:spacing w:after="60"/>
            </w:pPr>
            <w:r>
              <w:rPr>
                <w:sz w:val="18"/>
              </w:rPr>
              <w:t>Código</w:t>
            </w:r>
          </w:p>
        </w:tc>
        <w:tc>
          <w:tcPr>
            <w:tcW w:w="4677" w:type="dxa"/>
          </w:tcPr>
          <w:p w14:paraId="77977E65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</w:t>
            </w:r>
          </w:p>
        </w:tc>
      </w:tr>
      <w:tr w:rsidR="00C96B30" w14:paraId="2EC052B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CA1B29" w14:textId="77777777" w:rsidR="00C96B30" w:rsidRDefault="00DC0F7B">
            <w:pPr>
              <w:spacing w:after="60"/>
            </w:pPr>
            <w:r>
              <w:rPr>
                <w:sz w:val="18"/>
              </w:rPr>
              <w:t>RN01</w:t>
            </w:r>
          </w:p>
        </w:tc>
        <w:tc>
          <w:tcPr>
            <w:tcW w:w="4677" w:type="dxa"/>
          </w:tcPr>
          <w:p w14:paraId="7E80D034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deve haver dois agendamentos conflitantes para o mesmo profissional.</w:t>
            </w:r>
          </w:p>
        </w:tc>
      </w:tr>
      <w:tr w:rsidR="00C96B30" w14:paraId="38C5164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33187F4" w14:textId="77777777" w:rsidR="00C96B30" w:rsidRDefault="00DC0F7B">
            <w:pPr>
              <w:spacing w:after="60"/>
            </w:pPr>
            <w:r>
              <w:rPr>
                <w:sz w:val="18"/>
              </w:rPr>
              <w:t>RN02</w:t>
            </w:r>
          </w:p>
        </w:tc>
        <w:tc>
          <w:tcPr>
            <w:tcW w:w="4677" w:type="dxa"/>
          </w:tcPr>
          <w:p w14:paraId="3E3956D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cliente não pode realizar agendamento fora do expediente.</w:t>
            </w:r>
          </w:p>
        </w:tc>
      </w:tr>
      <w:tr w:rsidR="00C96B30" w14:paraId="69699F45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BF36C2A" w14:textId="77777777" w:rsidR="00C96B30" w:rsidRDefault="00DC0F7B">
            <w:pPr>
              <w:spacing w:after="60"/>
            </w:pPr>
            <w:r>
              <w:rPr>
                <w:sz w:val="18"/>
              </w:rPr>
              <w:t>RN03</w:t>
            </w:r>
          </w:p>
        </w:tc>
        <w:tc>
          <w:tcPr>
            <w:tcW w:w="4677" w:type="dxa"/>
          </w:tcPr>
          <w:p w14:paraId="44897C1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horários bloqueados não podem ser agendados.</w:t>
            </w:r>
          </w:p>
        </w:tc>
      </w:tr>
      <w:tr w:rsidR="00C96B30" w14:paraId="37A8D026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100704" w14:textId="77777777" w:rsidR="00C96B30" w:rsidRDefault="00DC0F7B">
            <w:pPr>
              <w:spacing w:after="60"/>
            </w:pPr>
            <w:r>
              <w:rPr>
                <w:sz w:val="18"/>
              </w:rPr>
              <w:t>RN04</w:t>
            </w:r>
          </w:p>
        </w:tc>
        <w:tc>
          <w:tcPr>
            <w:tcW w:w="4677" w:type="dxa"/>
          </w:tcPr>
          <w:p w14:paraId="45E9DBF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somente serviços ativos podem ser agendados.</w:t>
            </w:r>
          </w:p>
        </w:tc>
      </w:tr>
      <w:tr w:rsidR="00C96B30" w14:paraId="74CBC7E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4622D6" w14:textId="77777777" w:rsidR="00C96B30" w:rsidRDefault="00DC0F7B">
            <w:pPr>
              <w:spacing w:after="60"/>
            </w:pPr>
            <w:r>
              <w:rPr>
                <w:sz w:val="18"/>
              </w:rPr>
              <w:t>RN05</w:t>
            </w:r>
          </w:p>
        </w:tc>
        <w:tc>
          <w:tcPr>
            <w:tcW w:w="4677" w:type="dxa"/>
          </w:tcPr>
          <w:p w14:paraId="37B34E3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somente profissionais ativos podem receber agendamentos.</w:t>
            </w:r>
          </w:p>
        </w:tc>
      </w:tr>
      <w:tr w:rsidR="00C96B30" w14:paraId="2A0FCFC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8C1C14A" w14:textId="77777777" w:rsidR="00C96B30" w:rsidRDefault="00DC0F7B">
            <w:pPr>
              <w:spacing w:after="60"/>
            </w:pPr>
            <w:r>
              <w:rPr>
                <w:sz w:val="18"/>
              </w:rPr>
              <w:t>RN06</w:t>
            </w:r>
          </w:p>
        </w:tc>
        <w:tc>
          <w:tcPr>
            <w:tcW w:w="4677" w:type="dxa"/>
          </w:tcPr>
          <w:p w14:paraId="4C2106D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profissional precisa estar vinculado ao serviço escolhido.</w:t>
            </w:r>
          </w:p>
        </w:tc>
      </w:tr>
      <w:tr w:rsidR="00C96B30" w14:paraId="1DA88BC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BA2DA30" w14:textId="77777777" w:rsidR="00C96B30" w:rsidRDefault="00DC0F7B">
            <w:pPr>
              <w:spacing w:after="60"/>
            </w:pPr>
            <w:r>
              <w:rPr>
                <w:sz w:val="18"/>
              </w:rPr>
              <w:t>RN07</w:t>
            </w:r>
          </w:p>
        </w:tc>
        <w:tc>
          <w:tcPr>
            <w:tcW w:w="4677" w:type="dxa"/>
          </w:tcPr>
          <w:p w14:paraId="7199358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mesmo cliente não pode possuir agendamentos ativos com intervalos sobrepostos, mesmo com profissionais diferentes.</w:t>
            </w:r>
          </w:p>
        </w:tc>
      </w:tr>
      <w:tr w:rsidR="00C96B30" w14:paraId="3E06A98C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60779F4" w14:textId="77777777" w:rsidR="00C96B30" w:rsidRDefault="00DC0F7B">
            <w:pPr>
              <w:spacing w:after="60"/>
            </w:pPr>
            <w:r>
              <w:rPr>
                <w:sz w:val="18"/>
              </w:rPr>
              <w:t>RN08</w:t>
            </w:r>
          </w:p>
        </w:tc>
        <w:tc>
          <w:tcPr>
            <w:tcW w:w="4677" w:type="dxa"/>
          </w:tcPr>
          <w:p w14:paraId="47DE80F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cliente não pode agendar em data passada.</w:t>
            </w:r>
          </w:p>
        </w:tc>
      </w:tr>
      <w:tr w:rsidR="00C96B30" w14:paraId="0D02CD0F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A33894" w14:textId="77777777" w:rsidR="00C96B30" w:rsidRDefault="00DC0F7B">
            <w:pPr>
              <w:spacing w:after="60"/>
            </w:pPr>
            <w:r>
              <w:rPr>
                <w:sz w:val="18"/>
              </w:rPr>
              <w:t>RN09</w:t>
            </w:r>
          </w:p>
        </w:tc>
        <w:tc>
          <w:tcPr>
            <w:tcW w:w="4677" w:type="dxa"/>
          </w:tcPr>
          <w:p w14:paraId="30BE3BA4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cliente deve respeitar os limites de antecedência mínima e máxima.</w:t>
            </w:r>
          </w:p>
        </w:tc>
      </w:tr>
      <w:tr w:rsidR="00C96B30" w14:paraId="5F83E81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F81810E" w14:textId="77777777" w:rsidR="00C96B30" w:rsidRDefault="00DC0F7B">
            <w:pPr>
              <w:spacing w:after="60"/>
            </w:pPr>
            <w:r>
              <w:rPr>
                <w:sz w:val="18"/>
              </w:rPr>
              <w:t>RN10</w:t>
            </w:r>
          </w:p>
        </w:tc>
        <w:tc>
          <w:tcPr>
            <w:tcW w:w="4677" w:type="dxa"/>
          </w:tcPr>
          <w:p w14:paraId="6640D04C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cliente só pode cancelar dentro do prazo configurado.</w:t>
            </w:r>
          </w:p>
        </w:tc>
      </w:tr>
      <w:tr w:rsidR="00C96B30" w14:paraId="7C2A9F0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6CD868" w14:textId="77777777" w:rsidR="00C96B30" w:rsidRDefault="00DC0F7B">
            <w:pPr>
              <w:spacing w:after="60"/>
            </w:pPr>
            <w:r>
              <w:rPr>
                <w:sz w:val="18"/>
              </w:rPr>
              <w:t>RN11</w:t>
            </w:r>
          </w:p>
        </w:tc>
        <w:tc>
          <w:tcPr>
            <w:tcW w:w="4677" w:type="dxa"/>
          </w:tcPr>
          <w:p w14:paraId="04B7043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clientes não podem acessar áreas administrativas.</w:t>
            </w:r>
          </w:p>
        </w:tc>
      </w:tr>
      <w:tr w:rsidR="00C96B30" w14:paraId="203C9F56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23CDF3" w14:textId="77777777" w:rsidR="00C96B30" w:rsidRDefault="00DC0F7B">
            <w:pPr>
              <w:spacing w:after="60"/>
            </w:pPr>
            <w:r>
              <w:rPr>
                <w:sz w:val="18"/>
              </w:rPr>
              <w:t>RN12</w:t>
            </w:r>
          </w:p>
        </w:tc>
        <w:tc>
          <w:tcPr>
            <w:tcW w:w="4677" w:type="dxa"/>
          </w:tcPr>
          <w:p w14:paraId="1AA0A73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profissionais não podem acessar funcionalidades exclusivas do administrador.</w:t>
            </w:r>
          </w:p>
        </w:tc>
      </w:tr>
      <w:tr w:rsidR="00C96B30" w14:paraId="7CF01E7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0B9675B" w14:textId="77777777" w:rsidR="00C96B30" w:rsidRDefault="00DC0F7B">
            <w:pPr>
              <w:spacing w:after="60"/>
            </w:pPr>
            <w:r>
              <w:rPr>
                <w:sz w:val="18"/>
              </w:rPr>
              <w:t>RN13</w:t>
            </w:r>
          </w:p>
        </w:tc>
        <w:tc>
          <w:tcPr>
            <w:tcW w:w="4677" w:type="dxa"/>
          </w:tcPr>
          <w:p w14:paraId="73BEE1F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Identidade global e vínculo local: usuarios.email é único na plataforma; vinculos.tipo define o perfil em cada estabelecimento.</w:t>
            </w:r>
          </w:p>
        </w:tc>
      </w:tr>
      <w:tr w:rsidR="00C96B30" w14:paraId="50E3FF1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2CCC12D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RN14</w:t>
            </w:r>
          </w:p>
        </w:tc>
        <w:tc>
          <w:tcPr>
            <w:tcW w:w="4677" w:type="dxa"/>
          </w:tcPr>
          <w:p w14:paraId="241B930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Preservar dados da reserva: valor e hora_fim são gravados na criação e não recalculados por alterações posteriores do catálogo.</w:t>
            </w:r>
          </w:p>
        </w:tc>
      </w:tr>
      <w:tr w:rsidR="00C96B30" w14:paraId="3059EAA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5BDA16B" w14:textId="77777777" w:rsidR="00C96B30" w:rsidRDefault="00DC0F7B">
            <w:pPr>
              <w:spacing w:after="60"/>
            </w:pPr>
            <w:r>
              <w:rPr>
                <w:sz w:val="18"/>
              </w:rPr>
              <w:t>RN15</w:t>
            </w:r>
          </w:p>
        </w:tc>
        <w:tc>
          <w:tcPr>
            <w:tcW w:w="4677" w:type="dxa"/>
          </w:tcPr>
          <w:p w14:paraId="66E6691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preserva a reserva: alterar o status, registrar motivo/responsável quando aplicáveis e liberar o intervalo.</w:t>
            </w:r>
          </w:p>
        </w:tc>
      </w:tr>
      <w:tr w:rsidR="00C96B30" w14:paraId="7133D56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48AC51C" w14:textId="77777777" w:rsidR="00C96B30" w:rsidRDefault="00DC0F7B">
            <w:pPr>
              <w:spacing w:after="60"/>
            </w:pPr>
            <w:r>
              <w:rPr>
                <w:sz w:val="18"/>
              </w:rPr>
              <w:t>RN16</w:t>
            </w:r>
          </w:p>
        </w:tc>
        <w:tc>
          <w:tcPr>
            <w:tcW w:w="4677" w:type="dxa"/>
          </w:tcPr>
          <w:p w14:paraId="5AB8738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Crédito de pacote: id_cliente_pacote não possui FK física; a aplicação valida titularidade, serviço, saldo, validade e pagamento.</w:t>
            </w:r>
          </w:p>
        </w:tc>
      </w:tr>
    </w:tbl>
    <w:p w14:paraId="6C8EE3CD" w14:textId="77777777" w:rsidR="00C96B30" w:rsidRDefault="00DC0F7B">
      <w:pPr>
        <w:pStyle w:val="Ttulo2"/>
      </w:pPr>
      <w:bookmarkStart w:id="5" w:name="_Toc242521394"/>
      <w:r>
        <w:t>2.4 Requisitos não funcionais</w:t>
      </w:r>
      <w:bookmarkEnd w:id="5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299A0460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0C61467" w14:textId="77777777" w:rsidR="00C96B30" w:rsidRDefault="00DC0F7B">
            <w:pPr>
              <w:spacing w:after="60"/>
            </w:pPr>
            <w:r>
              <w:rPr>
                <w:sz w:val="18"/>
              </w:rPr>
              <w:t>Código</w:t>
            </w:r>
          </w:p>
        </w:tc>
        <w:tc>
          <w:tcPr>
            <w:tcW w:w="4677" w:type="dxa"/>
          </w:tcPr>
          <w:p w14:paraId="0A0980AC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Requisito</w:t>
            </w:r>
          </w:p>
        </w:tc>
      </w:tr>
      <w:tr w:rsidR="00C96B30" w14:paraId="49A8D99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A6B211" w14:textId="77777777" w:rsidR="00C96B30" w:rsidRDefault="00DC0F7B">
            <w:pPr>
              <w:spacing w:after="60"/>
            </w:pPr>
            <w:r>
              <w:rPr>
                <w:sz w:val="18"/>
              </w:rPr>
              <w:t>RNF01</w:t>
            </w:r>
          </w:p>
        </w:tc>
        <w:tc>
          <w:tcPr>
            <w:tcW w:w="4677" w:type="dxa"/>
          </w:tcPr>
          <w:p w14:paraId="5A09EBD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Plataforma: o sistema deve funcionar em navegadores web.</w:t>
            </w:r>
          </w:p>
        </w:tc>
      </w:tr>
      <w:tr w:rsidR="00C96B30" w14:paraId="1006A6D1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DB04AD2" w14:textId="77777777" w:rsidR="00C96B30" w:rsidRDefault="00DC0F7B">
            <w:pPr>
              <w:spacing w:after="60"/>
            </w:pPr>
            <w:r>
              <w:rPr>
                <w:sz w:val="18"/>
              </w:rPr>
              <w:t>RNF02</w:t>
            </w:r>
          </w:p>
        </w:tc>
        <w:tc>
          <w:tcPr>
            <w:tcW w:w="4677" w:type="dxa"/>
          </w:tcPr>
          <w:p w14:paraId="1F3359B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Tecnologia: utilizar PHP 8 ou superior, PDO, HTML, CSS e JavaScript, com suporte a MySQL/MariaDB ou PostgreSQL.</w:t>
            </w:r>
          </w:p>
        </w:tc>
      </w:tr>
      <w:tr w:rsidR="00C96B30" w14:paraId="626DC81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A3A5CC4" w14:textId="77777777" w:rsidR="00C96B30" w:rsidRDefault="00DC0F7B">
            <w:pPr>
              <w:spacing w:after="60"/>
            </w:pPr>
            <w:r>
              <w:rPr>
                <w:sz w:val="18"/>
              </w:rPr>
              <w:t>RNF03</w:t>
            </w:r>
          </w:p>
        </w:tc>
        <w:tc>
          <w:tcPr>
            <w:tcW w:w="4677" w:type="dxa"/>
          </w:tcPr>
          <w:p w14:paraId="5C05B7EC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Banco de dados: deve utilizar PDO para comunicação com o banco.</w:t>
            </w:r>
          </w:p>
        </w:tc>
      </w:tr>
      <w:tr w:rsidR="00C96B30" w14:paraId="3B8B7AAA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8A17DF6" w14:textId="77777777" w:rsidR="00C96B30" w:rsidRDefault="00DC0F7B">
            <w:pPr>
              <w:spacing w:after="60"/>
            </w:pPr>
            <w:r>
              <w:rPr>
                <w:sz w:val="18"/>
              </w:rPr>
              <w:t>RNF04</w:t>
            </w:r>
          </w:p>
        </w:tc>
        <w:tc>
          <w:tcPr>
            <w:tcW w:w="4677" w:type="dxa"/>
          </w:tcPr>
          <w:p w14:paraId="5669FFE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Segurança de senhas: as senhas devem ser armazenadas usando password_hash() e verificadas com password_verify().</w:t>
            </w:r>
          </w:p>
        </w:tc>
      </w:tr>
      <w:tr w:rsidR="00C96B30" w14:paraId="5043550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0EDB09C" w14:textId="77777777" w:rsidR="00C96B30" w:rsidRDefault="00DC0F7B">
            <w:pPr>
              <w:spacing w:after="60"/>
            </w:pPr>
            <w:r>
              <w:rPr>
                <w:sz w:val="18"/>
              </w:rPr>
              <w:t>RNF05</w:t>
            </w:r>
          </w:p>
        </w:tc>
        <w:tc>
          <w:tcPr>
            <w:tcW w:w="4677" w:type="dxa"/>
          </w:tcPr>
          <w:p w14:paraId="699D3D3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 contra SQL Injection: as consultas devem utilizar comandos preparados.</w:t>
            </w:r>
          </w:p>
        </w:tc>
      </w:tr>
      <w:tr w:rsidR="00C96B30" w14:paraId="6BFD5B19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20ED44" w14:textId="77777777" w:rsidR="00C96B30" w:rsidRDefault="00DC0F7B">
            <w:pPr>
              <w:spacing w:after="60"/>
            </w:pPr>
            <w:r>
              <w:rPr>
                <w:sz w:val="18"/>
              </w:rPr>
              <w:t>RNF06</w:t>
            </w:r>
          </w:p>
        </w:tc>
        <w:tc>
          <w:tcPr>
            <w:tcW w:w="4677" w:type="dxa"/>
          </w:tcPr>
          <w:p w14:paraId="043B24B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Segurança contra CSRF: os formulários devem utilizar tokens CSRF.</w:t>
            </w:r>
          </w:p>
        </w:tc>
      </w:tr>
      <w:tr w:rsidR="00C96B30" w14:paraId="08D99608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19CB242" w14:textId="77777777" w:rsidR="00C96B30" w:rsidRDefault="00DC0F7B">
            <w:pPr>
              <w:spacing w:after="60"/>
            </w:pPr>
            <w:r>
              <w:rPr>
                <w:sz w:val="18"/>
              </w:rPr>
              <w:t>RNF07</w:t>
            </w:r>
          </w:p>
        </w:tc>
        <w:tc>
          <w:tcPr>
            <w:tcW w:w="4677" w:type="dxa"/>
          </w:tcPr>
          <w:p w14:paraId="236F88A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Controle de acesso: cada perfil deve acessar somente suas próprias funcionalidades.</w:t>
            </w:r>
          </w:p>
        </w:tc>
      </w:tr>
      <w:tr w:rsidR="00C96B30" w14:paraId="3629F32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E5D68F4" w14:textId="77777777" w:rsidR="00C96B30" w:rsidRDefault="00DC0F7B">
            <w:pPr>
              <w:spacing w:after="60"/>
            </w:pPr>
            <w:r>
              <w:rPr>
                <w:sz w:val="18"/>
              </w:rPr>
              <w:t>RNF08</w:t>
            </w:r>
          </w:p>
        </w:tc>
        <w:tc>
          <w:tcPr>
            <w:tcW w:w="4677" w:type="dxa"/>
          </w:tcPr>
          <w:p w14:paraId="00902D6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Proteção contra XSS: dados exibidos na tela devem ser escapados com htmlspecialchars().</w:t>
            </w:r>
          </w:p>
        </w:tc>
      </w:tr>
      <w:tr w:rsidR="00C96B30" w14:paraId="6E3B993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261DDE3" w14:textId="77777777" w:rsidR="00C96B30" w:rsidRDefault="00DC0F7B">
            <w:pPr>
              <w:spacing w:after="60"/>
            </w:pPr>
            <w:r>
              <w:rPr>
                <w:sz w:val="18"/>
              </w:rPr>
              <w:t>RNF09</w:t>
            </w:r>
          </w:p>
        </w:tc>
        <w:tc>
          <w:tcPr>
            <w:tcW w:w="4677" w:type="dxa"/>
          </w:tcPr>
          <w:p w14:paraId="7F8A0DA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 de sessão: os cookies de sessão devem utilizar configurações como HttpOnly e SameSite.</w:t>
            </w:r>
          </w:p>
        </w:tc>
      </w:tr>
      <w:tr w:rsidR="00C96B30" w14:paraId="08895574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F729F95" w14:textId="77777777" w:rsidR="00C96B30" w:rsidRDefault="00DC0F7B">
            <w:pPr>
              <w:spacing w:after="60"/>
            </w:pPr>
            <w:r>
              <w:rPr>
                <w:sz w:val="18"/>
              </w:rPr>
              <w:t>RNF10</w:t>
            </w:r>
          </w:p>
        </w:tc>
        <w:tc>
          <w:tcPr>
            <w:tcW w:w="4677" w:type="dxa"/>
          </w:tcPr>
          <w:p w14:paraId="6B61230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Integridade dos dados: utilizar PKs, FKs, restrições de unicidade, índices e transações. Referências lógicas sem FK devem ser identificadas como tais no modelo.</w:t>
            </w:r>
          </w:p>
        </w:tc>
      </w:tr>
      <w:tr w:rsidR="00C96B30" w14:paraId="63B185BF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7A00681" w14:textId="77777777" w:rsidR="00C96B30" w:rsidRDefault="00DC0F7B">
            <w:pPr>
              <w:spacing w:after="60"/>
            </w:pPr>
            <w:r>
              <w:rPr>
                <w:sz w:val="18"/>
              </w:rPr>
              <w:t>RNF11</w:t>
            </w:r>
          </w:p>
        </w:tc>
        <w:tc>
          <w:tcPr>
            <w:tcW w:w="4677" w:type="dxa"/>
          </w:tcPr>
          <w:p w14:paraId="712641A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Concorrência: o sistema deve impedir reservas simultâneas para o mesmo horário utilizando transações e bloqueio de registros.</w:t>
            </w:r>
          </w:p>
        </w:tc>
      </w:tr>
      <w:tr w:rsidR="00C96B30" w14:paraId="55E91F5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C64E7C0" w14:textId="77777777" w:rsidR="00C96B30" w:rsidRDefault="00DC0F7B">
            <w:pPr>
              <w:spacing w:after="60"/>
            </w:pPr>
            <w:r>
              <w:rPr>
                <w:sz w:val="18"/>
              </w:rPr>
              <w:t>RNF12</w:t>
            </w:r>
          </w:p>
        </w:tc>
        <w:tc>
          <w:tcPr>
            <w:tcW w:w="4677" w:type="dxa"/>
          </w:tcPr>
          <w:p w14:paraId="361B71C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Usabilidade: o fluxo de agendamento deve ser simples e dividido em etapas.</w:t>
            </w:r>
          </w:p>
        </w:tc>
      </w:tr>
      <w:tr w:rsidR="00C96B30" w14:paraId="15FCBDE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63EE9F" w14:textId="77777777" w:rsidR="00C96B30" w:rsidRDefault="00DC0F7B">
            <w:pPr>
              <w:spacing w:after="60"/>
            </w:pPr>
            <w:r>
              <w:rPr>
                <w:sz w:val="18"/>
              </w:rPr>
              <w:t>RNF13</w:t>
            </w:r>
          </w:p>
        </w:tc>
        <w:tc>
          <w:tcPr>
            <w:tcW w:w="4677" w:type="dxa"/>
          </w:tcPr>
          <w:p w14:paraId="73C6356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Responsividade: as telas devem se adaptar a computadores, tablets e celulares.</w:t>
            </w:r>
          </w:p>
        </w:tc>
      </w:tr>
      <w:tr w:rsidR="00C96B30" w14:paraId="28C5495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C0E84B7" w14:textId="77777777" w:rsidR="00C96B30" w:rsidRDefault="00DC0F7B">
            <w:pPr>
              <w:spacing w:after="60"/>
            </w:pPr>
            <w:r>
              <w:rPr>
                <w:sz w:val="18"/>
              </w:rPr>
              <w:t>RNF14</w:t>
            </w:r>
          </w:p>
        </w:tc>
        <w:tc>
          <w:tcPr>
            <w:tcW w:w="4677" w:type="dxa"/>
          </w:tcPr>
          <w:p w14:paraId="740617A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Internacionalização: o sistema deve utilizar português do Brasil, horário de São Paulo e moeda brasileira.</w:t>
            </w:r>
          </w:p>
        </w:tc>
      </w:tr>
      <w:tr w:rsidR="00C96B30" w14:paraId="6F81CFB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9B5DF5" w14:textId="77777777" w:rsidR="00C96B30" w:rsidRDefault="00DC0F7B">
            <w:pPr>
              <w:spacing w:after="60"/>
            </w:pPr>
            <w:r>
              <w:rPr>
                <w:sz w:val="18"/>
              </w:rPr>
              <w:t>RNF15</w:t>
            </w:r>
          </w:p>
        </w:tc>
        <w:tc>
          <w:tcPr>
            <w:tcW w:w="4677" w:type="dxa"/>
          </w:tcPr>
          <w:p w14:paraId="6A70413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Manutenibilidade: as regras de banco devem ficar concentradas nos Models e a autenticação em arquivos próprios.</w:t>
            </w:r>
          </w:p>
        </w:tc>
      </w:tr>
      <w:tr w:rsidR="00C96B30" w14:paraId="1C7EC7A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097970" w14:textId="77777777" w:rsidR="00C96B30" w:rsidRDefault="00DC0F7B">
            <w:pPr>
              <w:spacing w:after="60"/>
            </w:pPr>
            <w:r>
              <w:rPr>
                <w:sz w:val="18"/>
              </w:rPr>
              <w:t>RNF16</w:t>
            </w:r>
          </w:p>
        </w:tc>
        <w:tc>
          <w:tcPr>
            <w:tcW w:w="4677" w:type="dxa"/>
          </w:tcPr>
          <w:p w14:paraId="2084AA1C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Modularidade: o sistema deve possuir módulos separados para administração, clientes, profissionais, APIs e configurações.</w:t>
            </w:r>
          </w:p>
        </w:tc>
      </w:tr>
      <w:tr w:rsidR="00C96B30" w14:paraId="4DBBF86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BDC5C1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RNF17</w:t>
            </w:r>
          </w:p>
        </w:tc>
        <w:tc>
          <w:tcPr>
            <w:tcW w:w="4677" w:type="dxa"/>
          </w:tcPr>
          <w:p w14:paraId="79585B85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Desempenho: empregar índices e filtros; aplicar paginação nas listagens que a implementam. Não se estabelece aqui uma meta de tempo de resposta medida.</w:t>
            </w:r>
          </w:p>
        </w:tc>
      </w:tr>
      <w:tr w:rsidR="00C96B30" w14:paraId="7789334C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F3631DC" w14:textId="77777777" w:rsidR="00C96B30" w:rsidRDefault="00DC0F7B">
            <w:pPr>
              <w:spacing w:after="60"/>
            </w:pPr>
            <w:r>
              <w:rPr>
                <w:sz w:val="18"/>
              </w:rPr>
              <w:t>RNF18</w:t>
            </w:r>
          </w:p>
        </w:tc>
        <w:tc>
          <w:tcPr>
            <w:tcW w:w="4677" w:type="dxa"/>
          </w:tcPr>
          <w:p w14:paraId="1D238A9C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Interoperabilidade: as APIs de profissionais, dias e horários devem retornar dados no formato JSON.</w:t>
            </w:r>
          </w:p>
        </w:tc>
      </w:tr>
    </w:tbl>
    <w:p w14:paraId="6581E664" w14:textId="77777777" w:rsidR="00C96B30" w:rsidRDefault="00DC0F7B">
      <w:pPr>
        <w:pStyle w:val="Ttulo2"/>
      </w:pPr>
      <w:bookmarkStart w:id="6" w:name="_Toc242521395"/>
      <w:r>
        <w:t>2.5 Rastreabilidade das funcionalidades</w:t>
      </w:r>
      <w:bookmarkEnd w:id="6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5802D5B3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37066DD" w14:textId="77777777" w:rsidR="00C96B30" w:rsidRDefault="00DC0F7B">
            <w:pPr>
              <w:spacing w:after="60"/>
            </w:pPr>
            <w:r>
              <w:rPr>
                <w:sz w:val="18"/>
              </w:rPr>
              <w:t>Requisitos</w:t>
            </w:r>
          </w:p>
        </w:tc>
        <w:tc>
          <w:tcPr>
            <w:tcW w:w="4677" w:type="dxa"/>
          </w:tcPr>
          <w:p w14:paraId="4A2712A3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Arquivos de referência</w:t>
            </w:r>
          </w:p>
        </w:tc>
      </w:tr>
      <w:tr w:rsidR="00C96B30" w14:paraId="0493AD8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FCD0FBC" w14:textId="77777777" w:rsidR="00C96B30" w:rsidRDefault="00DC0F7B">
            <w:pPr>
              <w:spacing w:after="60"/>
            </w:pPr>
            <w:r>
              <w:rPr>
                <w:sz w:val="18"/>
              </w:rPr>
              <w:t>RF01–RF07, RF41–RF42</w:t>
            </w:r>
          </w:p>
        </w:tc>
        <w:tc>
          <w:tcPr>
            <w:tcW w:w="4677" w:type="dxa"/>
          </w:tcPr>
          <w:p w14:paraId="78E1AC16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index.php; cadastro.php; entrar.php; login.php; vincular.php; dois_fatores.php; includes/auth.php</w:t>
            </w:r>
          </w:p>
        </w:tc>
      </w:tr>
      <w:tr w:rsidR="00C96B30" w14:paraId="12D41649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074A5F4" w14:textId="77777777" w:rsidR="00C96B30" w:rsidRDefault="00DC0F7B">
            <w:pPr>
              <w:spacing w:after="60"/>
            </w:pPr>
            <w:r>
              <w:rPr>
                <w:sz w:val="18"/>
              </w:rPr>
              <w:t>RF08–RF18</w:t>
            </w:r>
          </w:p>
        </w:tc>
        <w:tc>
          <w:tcPr>
            <w:tcW w:w="4677" w:type="dxa"/>
          </w:tcPr>
          <w:p w14:paraId="060F44E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cliente/dashboard.php; cliente/agendar.php; cliente/agendamentos.php; cliente/historico.php; cliente/perfil.php</w:t>
            </w:r>
          </w:p>
        </w:tc>
      </w:tr>
      <w:tr w:rsidR="00C96B30" w14:paraId="2A6F412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D67AE5B" w14:textId="77777777" w:rsidR="00C96B30" w:rsidRDefault="00DC0F7B">
            <w:pPr>
              <w:spacing w:after="60"/>
            </w:pPr>
            <w:r>
              <w:rPr>
                <w:sz w:val="18"/>
              </w:rPr>
              <w:t>RF19–RF27</w:t>
            </w:r>
          </w:p>
        </w:tc>
        <w:tc>
          <w:tcPr>
            <w:tcW w:w="4677" w:type="dxa"/>
          </w:tcPr>
          <w:p w14:paraId="3D98CFF8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profissional/dashboard.php; profissional/agenda.php; profissional/horarios.php; profissional/bloqueios.php; profissional/perfil.php</w:t>
            </w:r>
          </w:p>
        </w:tc>
      </w:tr>
      <w:tr w:rsidR="00C96B30" w14:paraId="48CBA1D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9222EE9" w14:textId="77777777" w:rsidR="00C96B30" w:rsidRDefault="00DC0F7B">
            <w:pPr>
              <w:spacing w:after="60"/>
            </w:pPr>
            <w:r>
              <w:rPr>
                <w:sz w:val="18"/>
              </w:rPr>
              <w:t>RF28–RF40</w:t>
            </w:r>
          </w:p>
        </w:tc>
        <w:tc>
          <w:tcPr>
            <w:tcW w:w="4677" w:type="dxa"/>
          </w:tcPr>
          <w:p w14:paraId="7F6E62A7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admin/dashboard.php; admin/servicos.php; admin/profissionais.php; admin/horarios.php; admin/agendamentos.php; admin/relatorios.php; admin/configuracoes.php</w:t>
            </w:r>
          </w:p>
        </w:tc>
      </w:tr>
      <w:tr w:rsidR="00C96B30" w14:paraId="0E82AA98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70CBB01" w14:textId="77777777" w:rsidR="00C96B30" w:rsidRDefault="00DC0F7B">
            <w:pPr>
              <w:spacing w:after="60"/>
            </w:pPr>
            <w:r>
              <w:rPr>
                <w:sz w:val="18"/>
              </w:rPr>
              <w:t>RF43–RF46</w:t>
            </w:r>
          </w:p>
        </w:tc>
        <w:tc>
          <w:tcPr>
            <w:tcW w:w="4677" w:type="dxa"/>
          </w:tcPr>
          <w:p w14:paraId="4E6EDF8B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master/; admin/filiais.php; admin/diferenciais.php; models/Diferencial.php; models/Lembrete.php; models/WhatsApp.php</w:t>
            </w:r>
          </w:p>
        </w:tc>
      </w:tr>
      <w:tr w:rsidR="00C96B30" w14:paraId="4253B00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5D74D8E" w14:textId="77777777" w:rsidR="00C96B30" w:rsidRDefault="00DC0F7B">
            <w:pPr>
              <w:spacing w:after="60"/>
            </w:pPr>
            <w:r>
              <w:rPr>
                <w:sz w:val="18"/>
              </w:rPr>
              <w:t>RN01–RN10, RN14–RN16</w:t>
            </w:r>
          </w:p>
        </w:tc>
        <w:tc>
          <w:tcPr>
            <w:tcW w:w="4677" w:type="dxa"/>
          </w:tcPr>
          <w:p w14:paraId="6FC70D3C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models/Agendamento.php; models/Disponibilidade.php; models/Diferencial.php</w:t>
            </w:r>
          </w:p>
        </w:tc>
      </w:tr>
      <w:tr w:rsidR="00C96B30" w14:paraId="079B7F8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F94F8DA" w14:textId="77777777" w:rsidR="00C96B30" w:rsidRDefault="00DC0F7B">
            <w:pPr>
              <w:spacing w:after="60"/>
            </w:pPr>
            <w:r>
              <w:rPr>
                <w:sz w:val="18"/>
              </w:rPr>
              <w:t>RNF03–RNF11</w:t>
            </w:r>
          </w:p>
        </w:tc>
        <w:tc>
          <w:tcPr>
            <w:tcW w:w="4677" w:type="dxa"/>
          </w:tcPr>
          <w:p w14:paraId="311B83C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config/database.php; includes/seguranca.php; includes/auth.php; models/Sql.php; banco.sql; banco_postgres.sql</w:t>
            </w:r>
          </w:p>
        </w:tc>
      </w:tr>
    </w:tbl>
    <w:p w14:paraId="737818C9" w14:textId="77777777" w:rsidR="00C96B30" w:rsidRDefault="00DC0F7B">
      <w:pPr>
        <w:pStyle w:val="Ttulo1"/>
      </w:pPr>
      <w:bookmarkStart w:id="7" w:name="_Toc242521396"/>
      <w:r>
        <w:lastRenderedPageBreak/>
        <w:t>3 Relatório técnico do sistema</w:t>
      </w:r>
      <w:bookmarkEnd w:id="7"/>
    </w:p>
    <w:p w14:paraId="615BC071" w14:textId="77777777" w:rsidR="00C96B30" w:rsidRDefault="00DC0F7B">
      <w:pPr>
        <w:pStyle w:val="Ttulo2"/>
      </w:pPr>
      <w:bookmarkStart w:id="8" w:name="_Toc242521397"/>
      <w:r>
        <w:t>3.1 Introdução</w:t>
      </w:r>
      <w:bookmarkEnd w:id="8"/>
    </w:p>
    <w:p w14:paraId="17F29EC6" w14:textId="77777777" w:rsidR="00C96B30" w:rsidRDefault="00DC0F7B">
      <w:r>
        <w:t>A transformação digital modificou a maneira como pessoas e empresas organizam serviços, atendimentos e compromissos. Em muitos estabelecimentos, entretanto, a marcação de horários ainda depende de ligações, atendimento presencial ou troca de mensagens, o que pode gerar retrabalho, dificuldade de controle, esquecimento de informações e conflitos de agenda.</w:t>
      </w:r>
    </w:p>
    <w:p w14:paraId="51C1BEBC" w14:textId="77777777" w:rsidR="00C96B30" w:rsidRDefault="00DC0F7B">
      <w:r>
        <w:t>O Agendei foi desenvolvido como uma solução web para centralizar o processo de agendamento. A aplicação organiza, em um mesmo ambiente, os dados do estabelecimento, dos clientes, dos profissionais, dos serviços, dos expedientes, dos bloqueios e dos atendimentos. O cliente passa a consultar a disponibilidade e efetuar a reserva diretamente pela internet, enquanto o estabelecimento administra a operação por meio de painéis e cadastros específicos.</w:t>
      </w:r>
    </w:p>
    <w:p w14:paraId="10BF23F7" w14:textId="77777777" w:rsidR="00C96B30" w:rsidRDefault="00DC0F7B">
      <w:r>
        <w:t>A proposta não é limitada a um único segmento. Como o catálogo de serviços, a equipe, os horários e as regras são configurados por estabelecimento, a aplicação pode ser utilizada em barbearias, salões de beleza, clínicas, oficinas, serviços de manutenção, estética, atendimento técnico e outros negócios que operem por horário marcado.</w:t>
      </w:r>
    </w:p>
    <w:p w14:paraId="0FD38344" w14:textId="77777777" w:rsidR="00C96B30" w:rsidRDefault="00DC0F7B">
      <w:pPr>
        <w:pStyle w:val="Ttulo3"/>
      </w:pPr>
      <w:r>
        <w:t>3.1.1 Contextualização do problema</w:t>
      </w:r>
    </w:p>
    <w:p w14:paraId="405F7496" w14:textId="77777777" w:rsidR="00C96B30" w:rsidRDefault="00DC0F7B">
      <w:r>
        <w:t>Quando os agendamentos são realizados de forma descentralizada, torna-se mais difícil identificar horários efetivamente livres, preservar o histórico dos atendimentos e acompanhar cancelamentos. Também aumenta a dependência de uma pessoa para responder mensagens, conferir agendas e repassar informações aos profissionais.</w:t>
      </w:r>
    </w:p>
    <w:p w14:paraId="290870C4" w14:textId="77777777" w:rsidR="00C96B30" w:rsidRDefault="00DC0F7B">
      <w:r>
        <w:t>Nesse contexto, o Agendei concentra as regras do processo no próprio sistema. A disponibilidade é calculada a partir do expediente cadastrado de cada profissional, da duração do serviço, dos bloqueios existentes e dos agendamentos já registrados. Assim, o horário apresentado ao cliente representa uma vaga que pode ser validada novamente pelo servidor antes da confirmação.</w:t>
      </w:r>
    </w:p>
    <w:p w14:paraId="43DAD39D" w14:textId="77777777" w:rsidR="00C96B30" w:rsidRDefault="00DC0F7B">
      <w:pPr>
        <w:pStyle w:val="Ttulo3"/>
      </w:pPr>
      <w:r>
        <w:t>3.1.2 Justificativa</w:t>
      </w:r>
    </w:p>
    <w:p w14:paraId="3CF501A8" w14:textId="77777777" w:rsidR="00C96B30" w:rsidRDefault="00DC0F7B">
      <w:r>
        <w:t>A construção de uma plataforma própria permite integrar recursos de cadastro, agenda, autenticação, relatórios e segurança em uma única aplicação. Além de reduzir atividades manuais, o sistema cria uma base organizada de informações que pode ser consultada por diferentes perfis de usuário conforme suas permissões.</w:t>
      </w:r>
    </w:p>
    <w:p w14:paraId="1E4D58C9" w14:textId="77777777" w:rsidR="00C96B30" w:rsidRDefault="00DC0F7B">
      <w:r>
        <w:t>Do ponto de vista acadêmico, o projeto também reúne conceitos importantes de desenvolvimento web, modelagem de banco de dados, validação de formulários, autenticação, controle de acesso, segurança da informação, responsividade, acessibilidade e aplicação de regras de negócio no servidor.</w:t>
      </w:r>
    </w:p>
    <w:p w14:paraId="1853C6D4" w14:textId="77777777" w:rsidR="00C96B30" w:rsidRDefault="00DC0F7B">
      <w:pPr>
        <w:pStyle w:val="Ttulo2"/>
      </w:pPr>
      <w:bookmarkStart w:id="9" w:name="_Toc242521398"/>
      <w:r>
        <w:t>3.2 Objetivos</w:t>
      </w:r>
      <w:bookmarkEnd w:id="9"/>
    </w:p>
    <w:p w14:paraId="60FF6225" w14:textId="77777777" w:rsidR="00C96B30" w:rsidRDefault="00DC0F7B">
      <w:pPr>
        <w:pStyle w:val="Ttulo3"/>
      </w:pPr>
      <w:r>
        <w:t>3.2.1 Objetivo geral</w:t>
      </w:r>
    </w:p>
    <w:p w14:paraId="406508F2" w14:textId="77777777" w:rsidR="00C96B30" w:rsidRDefault="00DC0F7B">
      <w:r>
        <w:t>Desenvolver um sistema web capaz de permitir que estabelecimentos disponibilizem serviços para agendamento on-line, mantendo controle real da disponibilidade dos profissionais e oferecendo aos clientes um processo digital para seleção de serviço, profissional, data e horário.</w:t>
      </w:r>
    </w:p>
    <w:p w14:paraId="7F150E24" w14:textId="77777777" w:rsidR="00C96B30" w:rsidRDefault="00DC0F7B">
      <w:pPr>
        <w:pStyle w:val="Ttulo3"/>
      </w:pPr>
      <w:r>
        <w:t>3.2.2 Objetivos específicos</w:t>
      </w:r>
    </w:p>
    <w:p w14:paraId="65CC804C" w14:textId="77777777" w:rsidR="00C96B30" w:rsidRDefault="00DC0F7B">
      <w:pPr>
        <w:pStyle w:val="Commarcadores"/>
      </w:pPr>
      <w:r>
        <w:t>facilitar o agendamento de serviços pela internet;</w:t>
      </w:r>
    </w:p>
    <w:p w14:paraId="7162E24F" w14:textId="77777777" w:rsidR="00C96B30" w:rsidRDefault="00DC0F7B">
      <w:pPr>
        <w:pStyle w:val="Commarcadores"/>
      </w:pPr>
      <w:r>
        <w:t>reduzir a dependência de processos manuais para marcação de horários;</w:t>
      </w:r>
    </w:p>
    <w:p w14:paraId="7990F6D1" w14:textId="77777777" w:rsidR="00C96B30" w:rsidRDefault="00DC0F7B">
      <w:pPr>
        <w:pStyle w:val="Commarcadores"/>
      </w:pPr>
      <w:r>
        <w:t>organizar os horários disponíveis com base no expediente dos profissionais;</w:t>
      </w:r>
    </w:p>
    <w:p w14:paraId="4959B586" w14:textId="77777777" w:rsidR="00C96B30" w:rsidRDefault="00DC0F7B">
      <w:pPr>
        <w:pStyle w:val="Commarcadores"/>
      </w:pPr>
      <w:r>
        <w:lastRenderedPageBreak/>
        <w:t>impedir conflitos de agenda para o mesmo profissional;</w:t>
      </w:r>
    </w:p>
    <w:p w14:paraId="1195AA6D" w14:textId="77777777" w:rsidR="00C96B30" w:rsidRDefault="00DC0F7B">
      <w:pPr>
        <w:pStyle w:val="Commarcadores"/>
      </w:pPr>
      <w:r>
        <w:t>manter registros estruturados de clientes, profissionais, serviços e atendimentos;</w:t>
      </w:r>
    </w:p>
    <w:p w14:paraId="35B7DBC9" w14:textId="77777777" w:rsidR="00C96B30" w:rsidRDefault="00DC0F7B">
      <w:pPr>
        <w:pStyle w:val="Commarcadores"/>
      </w:pPr>
      <w:r>
        <w:t>permitir o acompanhamento dos agendamentos por clientes, profissionais e administradores;</w:t>
      </w:r>
    </w:p>
    <w:p w14:paraId="69776CBB" w14:textId="77777777" w:rsidR="00C96B30" w:rsidRDefault="00DC0F7B">
      <w:pPr>
        <w:pStyle w:val="Commarcadores"/>
      </w:pPr>
      <w:r>
        <w:t>oferecer indicadores e relatórios gerenciais ao estabelecimento;</w:t>
      </w:r>
    </w:p>
    <w:p w14:paraId="25934369" w14:textId="77777777" w:rsidR="00C96B30" w:rsidRDefault="00DC0F7B">
      <w:pPr>
        <w:pStyle w:val="Commarcadores"/>
      </w:pPr>
      <w:r>
        <w:t>registrar eventos de autenticação para auditoria e segurança;</w:t>
      </w:r>
    </w:p>
    <w:p w14:paraId="1D8DE831" w14:textId="77777777" w:rsidR="00C96B30" w:rsidRDefault="00DC0F7B">
      <w:pPr>
        <w:pStyle w:val="Commarcadores"/>
      </w:pPr>
      <w:r>
        <w:t>aplicar diferentes níveis de acesso conforme o perfil do usuário;</w:t>
      </w:r>
    </w:p>
    <w:p w14:paraId="6811597E" w14:textId="77777777" w:rsidR="00C96B30" w:rsidRDefault="00DC0F7B">
      <w:pPr>
        <w:pStyle w:val="Commarcadores"/>
      </w:pPr>
      <w:r>
        <w:t>oferecer uma interface utilizável em computadores e dispositivos móveis.</w:t>
      </w:r>
    </w:p>
    <w:p w14:paraId="7CA331BA" w14:textId="77777777" w:rsidR="00C96B30" w:rsidRDefault="00DC0F7B">
      <w:pPr>
        <w:pStyle w:val="Ttulo2"/>
      </w:pPr>
      <w:bookmarkStart w:id="10" w:name="_Toc242521399"/>
      <w:r>
        <w:t>3.3 Visão geral do sistema</w:t>
      </w:r>
      <w:bookmarkEnd w:id="10"/>
    </w:p>
    <w:p w14:paraId="1BB7AF8C" w14:textId="77777777" w:rsidR="00C96B30" w:rsidRDefault="00DC0F7B">
      <w:r>
        <w:t>O Agendei funciona por meio da interação entre quatro perfis principais: cliente, profissional, administrador do estabelecimento e administrador master da plataforma. Cada perfil possui uma área própria e visualiza somente as funções necessárias à sua atuação.</w:t>
      </w:r>
    </w:p>
    <w:p w14:paraId="70D654D0" w14:textId="77777777" w:rsidR="00C96B30" w:rsidRDefault="00DC0F7B">
      <w:pPr>
        <w:pStyle w:val="Ttulo3"/>
      </w:pPr>
      <w:r>
        <w:t>3.3.1 Perfis de acesso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96B30" w14:paraId="7130CFA0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980B049" w14:textId="77777777" w:rsidR="00C96B30" w:rsidRDefault="00DC0F7B">
            <w:pPr>
              <w:spacing w:after="60"/>
            </w:pPr>
            <w:r>
              <w:rPr>
                <w:sz w:val="18"/>
              </w:rPr>
              <w:t>Perfil</w:t>
            </w:r>
          </w:p>
        </w:tc>
        <w:tc>
          <w:tcPr>
            <w:tcW w:w="3118" w:type="dxa"/>
          </w:tcPr>
          <w:p w14:paraId="08F7E320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Função no sistema</w:t>
            </w:r>
          </w:p>
        </w:tc>
        <w:tc>
          <w:tcPr>
            <w:tcW w:w="3118" w:type="dxa"/>
          </w:tcPr>
          <w:p w14:paraId="28D0E6BE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Principais permissões</w:t>
            </w:r>
          </w:p>
        </w:tc>
      </w:tr>
      <w:tr w:rsidR="00C96B30" w14:paraId="01562F2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89A2DB3" w14:textId="77777777" w:rsidR="00C96B30" w:rsidRDefault="00DC0F7B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3118" w:type="dxa"/>
          </w:tcPr>
          <w:p w14:paraId="4DD8208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que contrata serviços</w:t>
            </w:r>
          </w:p>
        </w:tc>
        <w:tc>
          <w:tcPr>
            <w:tcW w:w="3118" w:type="dxa"/>
          </w:tcPr>
          <w:p w14:paraId="7765395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Cadastro, login, agendamento, histórico, perfil, cancelamento e privacidade.</w:t>
            </w:r>
          </w:p>
        </w:tc>
      </w:tr>
      <w:tr w:rsidR="00C96B30" w14:paraId="3897E17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25ABB29" w14:textId="77777777" w:rsidR="00C96B30" w:rsidRDefault="00DC0F7B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3118" w:type="dxa"/>
          </w:tcPr>
          <w:p w14:paraId="4DCAFA3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Usuário responsável pelos atendimentos</w:t>
            </w:r>
          </w:p>
        </w:tc>
        <w:tc>
          <w:tcPr>
            <w:tcW w:w="3118" w:type="dxa"/>
          </w:tcPr>
          <w:p w14:paraId="7EEF2CD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 da própria agenda, conclusão de atendimentos, expediente e bloqueios autorizados.</w:t>
            </w:r>
          </w:p>
        </w:tc>
      </w:tr>
      <w:tr w:rsidR="00C96B30" w14:paraId="0B6CA64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5B05B7B" w14:textId="77777777" w:rsidR="00C96B30" w:rsidRDefault="00DC0F7B">
            <w:pPr>
              <w:spacing w:after="60"/>
            </w:pPr>
            <w:r>
              <w:rPr>
                <w:sz w:val="18"/>
              </w:rPr>
              <w:t>Administrador</w:t>
            </w:r>
          </w:p>
        </w:tc>
        <w:tc>
          <w:tcPr>
            <w:tcW w:w="3118" w:type="dxa"/>
          </w:tcPr>
          <w:p w14:paraId="49B256B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Responsável pelo estabelecimento</w:t>
            </w:r>
          </w:p>
        </w:tc>
        <w:tc>
          <w:tcPr>
            <w:tcW w:w="3118" w:type="dxa"/>
          </w:tcPr>
          <w:p w14:paraId="59B4E2C6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agenda, serviços, profissionais, clientes, relatórios, configurações, usuários e logs.</w:t>
            </w:r>
          </w:p>
        </w:tc>
      </w:tr>
      <w:tr w:rsidR="00C96B30" w14:paraId="3C1432A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2342EFC" w14:textId="77777777" w:rsidR="00C96B30" w:rsidRDefault="00DC0F7B">
            <w:pPr>
              <w:spacing w:after="60"/>
            </w:pPr>
            <w:r>
              <w:rPr>
                <w:sz w:val="18"/>
              </w:rPr>
              <w:t>Master global</w:t>
            </w:r>
          </w:p>
        </w:tc>
        <w:tc>
          <w:tcPr>
            <w:tcW w:w="3118" w:type="dxa"/>
          </w:tcPr>
          <w:p w14:paraId="06FB6C0B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Administração da plataforma</w:t>
            </w:r>
          </w:p>
        </w:tc>
        <w:tc>
          <w:tcPr>
            <w:tcW w:w="3118" w:type="dxa"/>
          </w:tcPr>
          <w:p w14:paraId="766C841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Criação de estabelecimentos e acompanhamento estrutural da plataforma.</w:t>
            </w:r>
          </w:p>
        </w:tc>
      </w:tr>
    </w:tbl>
    <w:p w14:paraId="6DE74764" w14:textId="77777777" w:rsidR="00C96B30" w:rsidRDefault="00DC0F7B">
      <w:r>
        <w:t>Fonte: elaborado pelos autores com base na documentação do sistema Agendei.</w:t>
      </w:r>
    </w:p>
    <w:p w14:paraId="5CAABFA9" w14:textId="77777777" w:rsidR="00C96B30" w:rsidRDefault="00DC0F7B">
      <w:pPr>
        <w:pStyle w:val="Ttulo3"/>
      </w:pPr>
      <w:r>
        <w:t>3.3.2 Arquitetura multiestabelecimento</w:t>
      </w:r>
    </w:p>
    <w:p w14:paraId="1D87ABCF" w14:textId="77777777" w:rsidR="00C96B30" w:rsidRDefault="00DC0F7B">
      <w:r>
        <w:t>A aplicação foi estruturada para permitir que vários estabelecimentos compartilhem o mesmo banco de dados sem compartilhar indevidamente os registros entre si. Os dados operacionais possuem vínculo com o estabelecimento por meio do campo id_estabelecimento, utilizado em contas, clientes, profissionais, serviços, horários, agendamentos, configurações e logs.</w:t>
      </w:r>
    </w:p>
    <w:p w14:paraId="78D6EFE0" w14:textId="77777777" w:rsidR="00C96B30" w:rsidRDefault="00DC0F7B">
      <w:r>
        <w:t>O isolamento é reforçado por chaves compostas associadas ao estabelecimento. Cada empresa possui endereço público identificado por slug e pode personalizar nome, logotipo, cores e fonte. O cadastro cria um vínculo local; a identidade global do usuário pode ser reutilizada em outras empresas mediante autenticação.</w:t>
      </w:r>
    </w:p>
    <w:p w14:paraId="68BD4FBF" w14:textId="77777777" w:rsidR="00C96B30" w:rsidRDefault="00DC0F7B">
      <w:pPr>
        <w:pStyle w:val="Ttulo2"/>
      </w:pPr>
      <w:bookmarkStart w:id="11" w:name="_Toc242521400"/>
      <w:r>
        <w:t>3.4 Funcionamento do sistema</w:t>
      </w:r>
      <w:bookmarkEnd w:id="11"/>
    </w:p>
    <w:p w14:paraId="41A93777" w14:textId="77777777" w:rsidR="00C96B30" w:rsidRDefault="00DC0F7B">
      <w:pPr>
        <w:pStyle w:val="Ttulo3"/>
      </w:pPr>
      <w:r>
        <w:t>3.4.1 Fluxo do cliente</w:t>
      </w:r>
    </w:p>
    <w:p w14:paraId="13C1AB59" w14:textId="77777777" w:rsidR="00C96B30" w:rsidRDefault="00DC0F7B">
      <w:r>
        <w:t>O fluxo do cliente foi organizado para reduzir etapas desnecessárias e conduzir o usuário da criação da conta até a confirmação do atendimento.</w:t>
      </w:r>
    </w:p>
    <w:p w14:paraId="07D72404" w14:textId="77777777" w:rsidR="00C96B30" w:rsidRDefault="00DC0F7B">
      <w:r>
        <w:t>1. acessar a página pública do estabelecimento;</w:t>
      </w:r>
    </w:p>
    <w:p w14:paraId="638D6725" w14:textId="77777777" w:rsidR="00C96B30" w:rsidRDefault="00DC0F7B">
      <w:r>
        <w:t>2. realizar o cadastro com dados pessoais, endereço e credenciais;</w:t>
      </w:r>
    </w:p>
    <w:p w14:paraId="42BAF166" w14:textId="77777777" w:rsidR="00C96B30" w:rsidRDefault="00DC0F7B">
      <w:r>
        <w:t>3. efetuar o login;</w:t>
      </w:r>
    </w:p>
    <w:p w14:paraId="18CBB2AB" w14:textId="77777777" w:rsidR="00C96B30" w:rsidRDefault="00DC0F7B">
      <w:r>
        <w:t>4. responder ao segundo fator de autenticação;</w:t>
      </w:r>
    </w:p>
    <w:p w14:paraId="59921114" w14:textId="77777777" w:rsidR="00C96B30" w:rsidRDefault="00DC0F7B">
      <w:r>
        <w:t>5. consultar os serviços disponíveis;</w:t>
      </w:r>
    </w:p>
    <w:p w14:paraId="53A606A1" w14:textId="77777777" w:rsidR="00C96B30" w:rsidRDefault="00DC0F7B">
      <w:r>
        <w:lastRenderedPageBreak/>
        <w:t>6. selecionar o serviço desejado;</w:t>
      </w:r>
    </w:p>
    <w:p w14:paraId="23592A94" w14:textId="77777777" w:rsidR="00C96B30" w:rsidRDefault="00DC0F7B">
      <w:r>
        <w:t>7. escolher um profissional habilitado;</w:t>
      </w:r>
    </w:p>
    <w:p w14:paraId="2EC32C4F" w14:textId="77777777" w:rsidR="00C96B30" w:rsidRDefault="00DC0F7B">
      <w:r>
        <w:t>8. selecionar uma data com disponibilidade;</w:t>
      </w:r>
    </w:p>
    <w:p w14:paraId="1087A38D" w14:textId="77777777" w:rsidR="00C96B30" w:rsidRDefault="00DC0F7B">
      <w:r>
        <w:t>9. escolher um horário livre;</w:t>
      </w:r>
    </w:p>
    <w:p w14:paraId="3E9A0B53" w14:textId="77777777" w:rsidR="00C96B30" w:rsidRDefault="00DC0F7B">
      <w:r>
        <w:t>10. confirmar o agendamento;</w:t>
      </w:r>
    </w:p>
    <w:p w14:paraId="36B14459" w14:textId="77777777" w:rsidR="00C96B30" w:rsidRDefault="00DC0F7B">
      <w:r>
        <w:t>11. acompanhar posteriormente a situação da reserva e, quando permitido, realizar o cancelamento.</w:t>
      </w:r>
    </w:p>
    <w:p w14:paraId="4997D1F7" w14:textId="77777777" w:rsidR="00C96B30" w:rsidRDefault="00DC0F7B">
      <w:pPr>
        <w:pStyle w:val="Ttulo3"/>
      </w:pPr>
      <w:r>
        <w:t>3.4.2 Fluxo administrativo</w:t>
      </w:r>
    </w:p>
    <w:p w14:paraId="605EBD15" w14:textId="77777777" w:rsidR="00C96B30" w:rsidRDefault="00DC0F7B">
      <w:r>
        <w:t>O administrador configura o ambiente que torna o agendamento possível. Primeiramente são cadastrados os serviços, incluindo nome, descrição, duração, valor e situação. Em seguida são cadastrados os profissionais e definidos os serviços que cada um executa. Por fim, são registrados o expediente semanal e eventuais bloqueios de agenda.</w:t>
      </w:r>
    </w:p>
    <w:p w14:paraId="2D88ABFE" w14:textId="77777777" w:rsidR="00C96B30" w:rsidRDefault="00DC0F7B">
      <w:r>
        <w:t>A partir dessas informações o sistema calcula os horários que podem ser oferecidos ao cliente. O administrador também pode acompanhar a agenda, criar agendamentos manualmente, alterar a situação dos atendimentos, cancelar reservas, consultar clientes, relatórios, configurações e registros de autenticação.</w:t>
      </w:r>
    </w:p>
    <w:p w14:paraId="6F3AEF2F" w14:textId="77777777" w:rsidR="00C96B30" w:rsidRDefault="00DC0F7B">
      <w:pPr>
        <w:pStyle w:val="Ttulo2"/>
      </w:pPr>
      <w:bookmarkStart w:id="12" w:name="_Toc242521401"/>
      <w:r>
        <w:t>3.5 Cadastro de usuários</w:t>
      </w:r>
      <w:bookmarkEnd w:id="12"/>
    </w:p>
    <w:p w14:paraId="42F6DBF4" w14:textId="77777777" w:rsidR="00C96B30" w:rsidRDefault="00DC0F7B">
      <w:r>
        <w:t>O cadastro público cria usuários com perfil de cliente e não concede privilégios administrativos automaticamente. O formulário reúne dados pessoais, dados de contato, endereço e credenciais de acesso.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24EE54B4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360FF7A" w14:textId="77777777" w:rsidR="00C96B30" w:rsidRDefault="00DC0F7B">
            <w:pPr>
              <w:spacing w:after="60"/>
            </w:pPr>
            <w:r>
              <w:rPr>
                <w:sz w:val="18"/>
              </w:rPr>
              <w:t>Grupo</w:t>
            </w:r>
          </w:p>
        </w:tc>
        <w:tc>
          <w:tcPr>
            <w:tcW w:w="4677" w:type="dxa"/>
          </w:tcPr>
          <w:p w14:paraId="0B35AB03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Informações principais</w:t>
            </w:r>
          </w:p>
        </w:tc>
      </w:tr>
      <w:tr w:rsidR="00C96B30" w14:paraId="71E8286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6344339" w14:textId="77777777" w:rsidR="00C96B30" w:rsidRDefault="00DC0F7B">
            <w:pPr>
              <w:spacing w:after="60"/>
            </w:pPr>
            <w:r>
              <w:rPr>
                <w:sz w:val="18"/>
              </w:rPr>
              <w:t>Identificação</w:t>
            </w:r>
          </w:p>
        </w:tc>
        <w:tc>
          <w:tcPr>
            <w:tcW w:w="4677" w:type="dxa"/>
          </w:tcPr>
          <w:p w14:paraId="7E03C6A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Nome completo, data de nascimento, sexo, nome materno e CPF.</w:t>
            </w:r>
          </w:p>
        </w:tc>
      </w:tr>
      <w:tr w:rsidR="00C96B30" w14:paraId="0AE1F656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6261C3" w14:textId="77777777" w:rsidR="00C96B30" w:rsidRDefault="00DC0F7B">
            <w:pPr>
              <w:spacing w:after="60"/>
            </w:pPr>
            <w:r>
              <w:rPr>
                <w:sz w:val="18"/>
              </w:rPr>
              <w:t>Contato</w:t>
            </w:r>
          </w:p>
        </w:tc>
        <w:tc>
          <w:tcPr>
            <w:tcW w:w="4677" w:type="dxa"/>
          </w:tcPr>
          <w:p w14:paraId="434D632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E-mail, telefone celular e telefone fixo.</w:t>
            </w:r>
          </w:p>
        </w:tc>
      </w:tr>
      <w:tr w:rsidR="00C96B30" w14:paraId="08E869E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9B3FDF0" w14:textId="77777777" w:rsidR="00C96B30" w:rsidRDefault="00DC0F7B">
            <w:pPr>
              <w:spacing w:after="60"/>
            </w:pPr>
            <w:r>
              <w:rPr>
                <w:sz w:val="18"/>
              </w:rPr>
              <w:t>Endereço</w:t>
            </w:r>
          </w:p>
        </w:tc>
        <w:tc>
          <w:tcPr>
            <w:tcW w:w="4677" w:type="dxa"/>
          </w:tcPr>
          <w:p w14:paraId="2921989C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CEP, logradouro, número, complemento, bairro, cidade e UF.</w:t>
            </w:r>
          </w:p>
        </w:tc>
      </w:tr>
      <w:tr w:rsidR="00C96B30" w14:paraId="26DEC8D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7334C22" w14:textId="77777777" w:rsidR="00C96B30" w:rsidRDefault="00DC0F7B">
            <w:pPr>
              <w:spacing w:after="60"/>
            </w:pPr>
            <w:r>
              <w:rPr>
                <w:sz w:val="18"/>
              </w:rPr>
              <w:t>Credenciais</w:t>
            </w:r>
          </w:p>
        </w:tc>
        <w:tc>
          <w:tcPr>
            <w:tcW w:w="4677" w:type="dxa"/>
          </w:tcPr>
          <w:p w14:paraId="65FC9B4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Login, senha e confirmação de senha.</w:t>
            </w:r>
          </w:p>
        </w:tc>
      </w:tr>
    </w:tbl>
    <w:p w14:paraId="4BCBC136" w14:textId="77777777" w:rsidR="00C96B30" w:rsidRDefault="00DC0F7B">
      <w:r>
        <w:t>Fonte: elaborado pelos autores com base na documentação do sistema Agendei.</w:t>
      </w:r>
    </w:p>
    <w:p w14:paraId="62C01E0A" w14:textId="77777777" w:rsidR="00C96B30" w:rsidRDefault="00DC0F7B">
      <w:pPr>
        <w:pStyle w:val="Ttulo3"/>
      </w:pPr>
      <w:r>
        <w:t>3.5.1 Validações de cadastro</w:t>
      </w:r>
    </w:p>
    <w:p w14:paraId="7F4D5546" w14:textId="77777777" w:rsidR="00C96B30" w:rsidRDefault="00DC0F7B">
      <w:r>
        <w:t>As regras de validação são aplicadas no navegador para orientar o preenchimento e repetidas no servidor antes da gravação. Essa duplicidade é importante porque qualquer validação realizada somente com JavaScript pode ser contornada pelo usuário.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68C30BD6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4CD50FE" w14:textId="77777777" w:rsidR="00C96B30" w:rsidRDefault="00DC0F7B">
            <w:pPr>
              <w:spacing w:after="60"/>
            </w:pPr>
            <w:r>
              <w:rPr>
                <w:sz w:val="18"/>
              </w:rPr>
              <w:t>Campo</w:t>
            </w:r>
          </w:p>
        </w:tc>
        <w:tc>
          <w:tcPr>
            <w:tcW w:w="4677" w:type="dxa"/>
          </w:tcPr>
          <w:p w14:paraId="63A91622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 implementada</w:t>
            </w:r>
          </w:p>
        </w:tc>
      </w:tr>
      <w:tr w:rsidR="00C96B30" w14:paraId="3304CF6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DAA09C1" w14:textId="77777777" w:rsidR="00C96B30" w:rsidRDefault="00DC0F7B">
            <w:pPr>
              <w:spacing w:after="60"/>
            </w:pPr>
            <w:r>
              <w:rPr>
                <w:sz w:val="18"/>
              </w:rPr>
              <w:t>Nome completo</w:t>
            </w:r>
          </w:p>
        </w:tc>
        <w:tc>
          <w:tcPr>
            <w:tcW w:w="4677" w:type="dxa"/>
          </w:tcPr>
          <w:p w14:paraId="1F44F201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Entre 15 e 80 caracteres, utilizando letras e espaços.</w:t>
            </w:r>
          </w:p>
        </w:tc>
      </w:tr>
      <w:tr w:rsidR="00C96B30" w14:paraId="0862460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A948CDC" w14:textId="77777777" w:rsidR="00C96B30" w:rsidRDefault="00DC0F7B">
            <w:pPr>
              <w:spacing w:after="60"/>
            </w:pPr>
            <w:r>
              <w:rPr>
                <w:sz w:val="18"/>
              </w:rPr>
              <w:t>CPF</w:t>
            </w:r>
          </w:p>
        </w:tc>
        <w:tc>
          <w:tcPr>
            <w:tcW w:w="4677" w:type="dxa"/>
          </w:tcPr>
          <w:p w14:paraId="0FECBED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 dígitos, rejeição de sequências repetidas e validação dos dígitos verificadores.</w:t>
            </w:r>
          </w:p>
        </w:tc>
      </w:tr>
      <w:tr w:rsidR="00C96B30" w14:paraId="23977008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25410D" w14:textId="77777777" w:rsidR="00C96B30" w:rsidRDefault="00DC0F7B">
            <w:pPr>
              <w:spacing w:after="60"/>
            </w:pPr>
            <w:r>
              <w:rPr>
                <w:sz w:val="18"/>
              </w:rPr>
              <w:t>Nome materno</w:t>
            </w:r>
          </w:p>
        </w:tc>
        <w:tc>
          <w:tcPr>
            <w:tcW w:w="4677" w:type="dxa"/>
          </w:tcPr>
          <w:p w14:paraId="593D66A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Entre 5 e 120 caracteres, utilizando letras e espaços.</w:t>
            </w:r>
          </w:p>
        </w:tc>
      </w:tr>
      <w:tr w:rsidR="00C96B30" w14:paraId="286F9DD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3B19D34" w14:textId="77777777" w:rsidR="00C96B30" w:rsidRDefault="00DC0F7B">
            <w:pPr>
              <w:spacing w:after="60"/>
            </w:pPr>
            <w:r>
              <w:rPr>
                <w:sz w:val="18"/>
              </w:rPr>
              <w:t>E-mail</w:t>
            </w:r>
          </w:p>
        </w:tc>
        <w:tc>
          <w:tcPr>
            <w:tcW w:w="4677" w:type="dxa"/>
          </w:tcPr>
          <w:p w14:paraId="4FE8938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Formato válido e unicidade global em usuarios.email. A mesma conta pode possuir vínculos com diferentes estabelecimentos.</w:t>
            </w:r>
          </w:p>
        </w:tc>
      </w:tr>
      <w:tr w:rsidR="00C96B30" w14:paraId="0829EE39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D083DF7" w14:textId="77777777" w:rsidR="00C96B30" w:rsidRDefault="00DC0F7B">
            <w:pPr>
              <w:spacing w:after="60"/>
            </w:pPr>
            <w:r>
              <w:rPr>
                <w:sz w:val="18"/>
              </w:rPr>
              <w:t>CEP</w:t>
            </w:r>
          </w:p>
        </w:tc>
        <w:tc>
          <w:tcPr>
            <w:tcW w:w="4677" w:type="dxa"/>
          </w:tcPr>
          <w:p w14:paraId="203E114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Oito dígitos, com possibilidade de consulta automática de endereço.</w:t>
            </w:r>
          </w:p>
        </w:tc>
      </w:tr>
      <w:tr w:rsidR="00C96B30" w14:paraId="66B4B7A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BA4A5DF" w14:textId="77777777" w:rsidR="00C96B30" w:rsidRDefault="00DC0F7B">
            <w:pPr>
              <w:spacing w:after="60"/>
            </w:pPr>
            <w:r>
              <w:rPr>
                <w:sz w:val="18"/>
              </w:rPr>
              <w:t>UF</w:t>
            </w:r>
          </w:p>
        </w:tc>
        <w:tc>
          <w:tcPr>
            <w:tcW w:w="4677" w:type="dxa"/>
          </w:tcPr>
          <w:p w14:paraId="067C3973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Validação entre as 27 unidades da Federação.</w:t>
            </w:r>
          </w:p>
        </w:tc>
      </w:tr>
      <w:tr w:rsidR="00C96B30" w14:paraId="3BCF5D6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F6A1CA" w14:textId="77777777" w:rsidR="00C96B30" w:rsidRDefault="00DC0F7B">
            <w:pPr>
              <w:spacing w:after="60"/>
            </w:pPr>
            <w:r>
              <w:rPr>
                <w:sz w:val="18"/>
              </w:rPr>
              <w:t>Telefone celular</w:t>
            </w:r>
          </w:p>
        </w:tc>
        <w:tc>
          <w:tcPr>
            <w:tcW w:w="4677" w:type="dxa"/>
          </w:tcPr>
          <w:p w14:paraId="39A9A29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DDD mais nove dígitos.</w:t>
            </w:r>
          </w:p>
        </w:tc>
      </w:tr>
      <w:tr w:rsidR="00C96B30" w14:paraId="20AF4A9A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D3E7356" w14:textId="77777777" w:rsidR="00C96B30" w:rsidRDefault="00DC0F7B">
            <w:pPr>
              <w:spacing w:after="60"/>
            </w:pPr>
            <w:r>
              <w:rPr>
                <w:sz w:val="18"/>
              </w:rPr>
              <w:t>Telefone fixo</w:t>
            </w:r>
          </w:p>
        </w:tc>
        <w:tc>
          <w:tcPr>
            <w:tcW w:w="4677" w:type="dxa"/>
          </w:tcPr>
          <w:p w14:paraId="7FDB71F2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DDD mais oito dígitos.</w:t>
            </w:r>
          </w:p>
        </w:tc>
      </w:tr>
      <w:tr w:rsidR="00C96B30" w14:paraId="15C3FFB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FCDA8D1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Login</w:t>
            </w:r>
          </w:p>
        </w:tc>
        <w:tc>
          <w:tcPr>
            <w:tcW w:w="4677" w:type="dxa"/>
          </w:tcPr>
          <w:p w14:paraId="0FD266F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Exatamente seis caracteres alfabéticos e unicidade no estabelecimento.</w:t>
            </w:r>
          </w:p>
        </w:tc>
      </w:tr>
      <w:tr w:rsidR="00C96B30" w14:paraId="0DFBA72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B3528D5" w14:textId="77777777" w:rsidR="00C96B30" w:rsidRDefault="00DC0F7B">
            <w:pPr>
              <w:spacing w:after="60"/>
            </w:pPr>
            <w:r>
              <w:rPr>
                <w:sz w:val="18"/>
              </w:rPr>
              <w:t>Senha</w:t>
            </w:r>
          </w:p>
        </w:tc>
        <w:tc>
          <w:tcPr>
            <w:tcW w:w="4677" w:type="dxa"/>
          </w:tcPr>
          <w:p w14:paraId="616C2CB3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Exatamente oito caracteres alfabéticos, armazenada por hash.</w:t>
            </w:r>
          </w:p>
        </w:tc>
      </w:tr>
      <w:tr w:rsidR="00C96B30" w14:paraId="0323C34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48014C" w14:textId="77777777" w:rsidR="00C96B30" w:rsidRDefault="00DC0F7B">
            <w:pPr>
              <w:spacing w:after="60"/>
            </w:pPr>
            <w:r>
              <w:rPr>
                <w:sz w:val="18"/>
              </w:rPr>
              <w:t>Confirmação</w:t>
            </w:r>
          </w:p>
        </w:tc>
        <w:tc>
          <w:tcPr>
            <w:tcW w:w="4677" w:type="dxa"/>
          </w:tcPr>
          <w:p w14:paraId="076685B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Deve corresponder à senha informada.</w:t>
            </w:r>
          </w:p>
        </w:tc>
      </w:tr>
    </w:tbl>
    <w:p w14:paraId="0E072475" w14:textId="77777777" w:rsidR="00C96B30" w:rsidRDefault="00DC0F7B">
      <w:r>
        <w:t>Fonte: elaborado pelos autores com base na documentação do sistema Agendei.</w:t>
      </w:r>
    </w:p>
    <w:p w14:paraId="430E4FAF" w14:textId="77777777" w:rsidR="00C96B30" w:rsidRDefault="00DC0F7B">
      <w:r>
        <w:t>A consulta de CEP pode ser realizada por serviço externo. Caso esse serviço esteja indisponível, o endereço permanece editável para que o cadastro possa ser concluído manualmente.</w:t>
      </w:r>
    </w:p>
    <w:p w14:paraId="1713B961" w14:textId="77777777" w:rsidR="00C96B30" w:rsidRDefault="00DC0F7B">
      <w:pPr>
        <w:pStyle w:val="Ttulo2"/>
      </w:pPr>
      <w:bookmarkStart w:id="13" w:name="_Toc242521402"/>
      <w:r>
        <w:t>3.6 Login, autenticação e controle de acesso</w:t>
      </w:r>
      <w:bookmarkEnd w:id="13"/>
    </w:p>
    <w:p w14:paraId="6ABB78AE" w14:textId="77777777" w:rsidR="00C96B30" w:rsidRDefault="00DC0F7B">
      <w:r>
        <w:t>A tela de login aceita o identificador de seis letras ou o endereço de e-mail associado à conta. A senha é verificada por meio de funções de hash do PHP, evitando a comparação com uma senha armazenada em texto puro.</w:t>
      </w:r>
    </w:p>
    <w:p w14:paraId="35119F20" w14:textId="77777777" w:rsidR="00C96B30" w:rsidRDefault="00DC0F7B">
      <w:r>
        <w:t>Após a verificação inicial, a aplicação solicita um segundo fator. Quando o autenticador TOTP está ativo, exige o código do aplicativo. Nas contas que não o ativaram, mantém a verificação acadêmica por nome materno, data de nascimento ou CEP. A sessão somente é concluída após a validação do fator correspondente.</w:t>
      </w:r>
    </w:p>
    <w:p w14:paraId="00126865" w14:textId="77777777" w:rsidR="00C96B30" w:rsidRDefault="00DC0F7B">
      <w:pPr>
        <w:pStyle w:val="Ttulo3"/>
      </w:pPr>
      <w:r>
        <w:t>3.6.1 Autenticação em duas etapas</w:t>
      </w:r>
    </w:p>
    <w:p w14:paraId="5D3B8F08" w14:textId="77777777" w:rsidR="00C96B30" w:rsidRDefault="00DC0F7B">
      <w:r>
        <w:t>O segundo fator possui limite de três tentativas. Após a terceira resposta incorreta, o fluxo pendente é descartado e o usuário precisa iniciar novamente o processo de login. A comparação das respostas considera diferentes formatos de data e CEP e normaliza diferenças como máscaras e acentuação.</w:t>
      </w:r>
    </w:p>
    <w:p w14:paraId="50EB036B" w14:textId="77777777" w:rsidR="00C96B30" w:rsidRDefault="00DC0F7B">
      <w:pPr>
        <w:pStyle w:val="Ttulo3"/>
      </w:pPr>
      <w:r>
        <w:t>3.6.2 Sessão e permissões</w:t>
      </w:r>
    </w:p>
    <w:p w14:paraId="62EEFB5B" w14:textId="77777777" w:rsidR="00C96B30" w:rsidRDefault="00DC0F7B">
      <w:r>
        <w:t>Após a autenticação, a sessão mantém informações como identificador, nome, perfil e estabelecimento do usuário. A navegação é adaptada ao perfil, mas a proteção não depende apenas da interface. As páginas restritas executam uma verificação no servidor para impedir que um usuário acesse diretamente uma URL sem possuir a permissão necessária.</w:t>
      </w:r>
    </w:p>
    <w:p w14:paraId="052DC9F3" w14:textId="77777777" w:rsidR="00C96B30" w:rsidRDefault="00DC0F7B">
      <w:pPr>
        <w:pStyle w:val="Ttulo2"/>
      </w:pPr>
      <w:bookmarkStart w:id="14" w:name="_Toc242521403"/>
      <w:r>
        <w:t>3.7 Serviços, profissionais e disponibilidade</w:t>
      </w:r>
      <w:bookmarkEnd w:id="14"/>
    </w:p>
    <w:p w14:paraId="48A9145E" w14:textId="77777777" w:rsidR="00C96B30" w:rsidRDefault="00DC0F7B">
      <w:pPr>
        <w:pStyle w:val="Ttulo3"/>
      </w:pPr>
      <w:r>
        <w:t>3.7.1 Cadastro de serviços</w:t>
      </w:r>
    </w:p>
    <w:p w14:paraId="197F309E" w14:textId="77777777" w:rsidR="00C96B30" w:rsidRDefault="00DC0F7B">
      <w:r>
        <w:t>Cada serviço possui nome, descrição, duração em minutos, valor e situação. A duração é essencial para a montagem da agenda, pois determina o intervalo que será ocupado pelo atendimento. Serviços inativos deixam de ser disponibilizados para novas reservas, mas permanecem associados ao histórico de agendamentos já realizados.</w:t>
      </w:r>
    </w:p>
    <w:p w14:paraId="3F78E867" w14:textId="77777777" w:rsidR="00C96B30" w:rsidRDefault="00DC0F7B">
      <w:pPr>
        <w:pStyle w:val="Ttulo3"/>
      </w:pPr>
      <w:r>
        <w:t>3.7.2 Relação entre profissional e serviço</w:t>
      </w:r>
    </w:p>
    <w:p w14:paraId="1C788A71" w14:textId="77777777" w:rsidR="00C96B30" w:rsidRDefault="00DC0F7B">
      <w:r>
        <w:t>Os profissionais são vinculados aos serviços que estão aptos a executar. Consequentemente, quando o cliente seleciona um serviço, somente os profissionais habilitados para aquela atividade são exibidos.</w:t>
      </w:r>
    </w:p>
    <w:p w14:paraId="5763CE6A" w14:textId="77777777" w:rsidR="00C96B30" w:rsidRDefault="00DC0F7B">
      <w:pPr>
        <w:pStyle w:val="Ttulo3"/>
      </w:pPr>
      <w:r>
        <w:t>3.7.3 Expediente e bloqueios</w:t>
      </w:r>
    </w:p>
    <w:p w14:paraId="2AF2AFA5" w14:textId="77777777" w:rsidR="00C96B30" w:rsidRDefault="00DC0F7B">
      <w:r>
        <w:t>A disponibilidade é calculada individualmente para cada profissional. O sistema considera o expediente semanal, os períodos de bloqueio, a duração do serviço, os horários já ocupados e as regras configuradas pelo estabelecimento.</w:t>
      </w:r>
    </w:p>
    <w:p w14:paraId="3B491F70" w14:textId="77777777" w:rsidR="00C96B30" w:rsidRDefault="00DC0F7B">
      <w:pPr>
        <w:pStyle w:val="Ttulo2"/>
      </w:pPr>
      <w:bookmarkStart w:id="15" w:name="_Toc242521404"/>
      <w:r>
        <w:lastRenderedPageBreak/>
        <w:t>3.8 Processo de agendamento</w:t>
      </w:r>
      <w:bookmarkEnd w:id="15"/>
    </w:p>
    <w:p w14:paraId="7F47E500" w14:textId="77777777" w:rsidR="00C96B30" w:rsidRDefault="00DC0F7B">
      <w:r>
        <w:t>O agendamento é a função central do Agendei. Na interface do cliente, o fluxo é sequencial: serviço, profissional, data e horário. Os horários disponíveis podem ser carregados dinamicamente sem recarregar toda a página, enquanto o servidor permanece responsável pela validação definitiva.</w:t>
      </w:r>
    </w:p>
    <w:p w14:paraId="04291EA0" w14:textId="77777777" w:rsidR="00C96B30" w:rsidRDefault="00DC0F7B">
      <w:pPr>
        <w:pStyle w:val="Ttulo3"/>
      </w:pPr>
      <w:r>
        <w:t>3.8.1 Validação antes da confirmação</w:t>
      </w:r>
    </w:p>
    <w:p w14:paraId="388889B6" w14:textId="77777777" w:rsidR="00C96B30" w:rsidRDefault="00DC0F7B">
      <w:pPr>
        <w:pStyle w:val="Commarcadores"/>
      </w:pPr>
      <w:r>
        <w:t>o serviço deve existir, estar ativo e pertencer ao estabelecimento correto;</w:t>
      </w:r>
    </w:p>
    <w:p w14:paraId="6917DDB0" w14:textId="77777777" w:rsidR="00C96B30" w:rsidRDefault="00DC0F7B">
      <w:pPr>
        <w:pStyle w:val="Commarcadores"/>
      </w:pPr>
      <w:r>
        <w:t>o profissional deve existir, estar ativo e executar o serviço selecionado;</w:t>
      </w:r>
    </w:p>
    <w:p w14:paraId="53A08938" w14:textId="77777777" w:rsidR="00C96B30" w:rsidRDefault="00DC0F7B">
      <w:pPr>
        <w:pStyle w:val="Commarcadores"/>
      </w:pPr>
      <w:r>
        <w:t>a data e o horário devem ser válidos;</w:t>
      </w:r>
    </w:p>
    <w:p w14:paraId="50BD12D8" w14:textId="77777777" w:rsidR="00C96B30" w:rsidRDefault="00DC0F7B">
      <w:pPr>
        <w:pStyle w:val="Commarcadores"/>
      </w:pPr>
      <w:r>
        <w:t>o período deve caber integralmente no expediente do profissional;</w:t>
      </w:r>
    </w:p>
    <w:p w14:paraId="0088B8B9" w14:textId="77777777" w:rsidR="00C96B30" w:rsidRDefault="00DC0F7B">
      <w:pPr>
        <w:pStyle w:val="Commarcadores"/>
      </w:pPr>
      <w:r>
        <w:t>o horário não pode estar incluído em um bloqueio de agenda;</w:t>
      </w:r>
    </w:p>
    <w:p w14:paraId="182332ED" w14:textId="77777777" w:rsidR="00C96B30" w:rsidRDefault="00DC0F7B">
      <w:pPr>
        <w:pStyle w:val="Commarcadores"/>
      </w:pPr>
      <w:r>
        <w:t>o atendimento não pode estar no passado;</w:t>
      </w:r>
    </w:p>
    <w:p w14:paraId="19657DE6" w14:textId="77777777" w:rsidR="00C96B30" w:rsidRDefault="00DC0F7B">
      <w:pPr>
        <w:pStyle w:val="Commarcadores"/>
      </w:pPr>
      <w:r>
        <w:t>os limites de antecedência mínima e máxima devem ser respeitados;</w:t>
      </w:r>
    </w:p>
    <w:p w14:paraId="659BB0B0" w14:textId="77777777" w:rsidR="00C96B30" w:rsidRDefault="00DC0F7B">
      <w:pPr>
        <w:pStyle w:val="Commarcadores"/>
      </w:pPr>
      <w:r>
        <w:t>não pode existir outro agendamento ativo para o mesmo profissional no intervalo solicitado.</w:t>
      </w:r>
    </w:p>
    <w:p w14:paraId="20D6471D" w14:textId="77777777" w:rsidR="00C96B30" w:rsidRDefault="00DC0F7B">
      <w:pPr>
        <w:pStyle w:val="Ttulo3"/>
      </w:pPr>
      <w:r>
        <w:t>3.8.2 Prevenção de conflito simultâneo</w:t>
      </w:r>
    </w:p>
    <w:p w14:paraId="5772E65F" w14:textId="77777777" w:rsidR="00C96B30" w:rsidRDefault="00DC0F7B">
      <w:r>
        <w:t>A gravação do agendamento ocorre dentro de uma transação no banco de dados. Antes da confirmação definitiva, o sistema faz uma verificação final de conflito com bloqueio de concorrência. Dessa forma, se dois clientes tentarem confirmar a mesma vaga no mesmo instante, apenas uma reserva é registrada e a outra solicitação recebe a indicação de indisponibilidade.</w:t>
      </w:r>
    </w:p>
    <w:p w14:paraId="6DFCA53F" w14:textId="77777777" w:rsidR="00C96B30" w:rsidRDefault="00DC0F7B">
      <w:r>
        <w:t>A disponibilidade é calculada por profissional, permitindo atendimentos simultâneos em equipes diferentes. Além disso, a criação verifica se o mesmo cliente já possui outro atendimento ativo sobreposto, evitando duas reservas conflitantes para esse cliente.</w:t>
      </w:r>
    </w:p>
    <w:p w14:paraId="105C60D2" w14:textId="77777777" w:rsidR="00C96B30" w:rsidRDefault="00DC0F7B">
      <w:pPr>
        <w:pStyle w:val="Ttulo2"/>
      </w:pPr>
      <w:bookmarkStart w:id="16" w:name="_Toc242521405"/>
      <w:r>
        <w:t>3.9 Dados e situações do agendamento</w:t>
      </w:r>
      <w:bookmarkEnd w:id="16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660D9E62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FB0060" w14:textId="77777777" w:rsidR="00C96B30" w:rsidRDefault="00DC0F7B">
            <w:pPr>
              <w:spacing w:after="60"/>
            </w:pPr>
            <w:r>
              <w:rPr>
                <w:sz w:val="18"/>
              </w:rPr>
              <w:t>Informação</w:t>
            </w:r>
          </w:p>
        </w:tc>
        <w:tc>
          <w:tcPr>
            <w:tcW w:w="4677" w:type="dxa"/>
          </w:tcPr>
          <w:p w14:paraId="324A4389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Finalidade</w:t>
            </w:r>
          </w:p>
        </w:tc>
      </w:tr>
      <w:tr w:rsidR="00C96B30" w14:paraId="02EA0FAF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81F79C" w14:textId="77777777" w:rsidR="00C96B30" w:rsidRDefault="00DC0F7B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4677" w:type="dxa"/>
          </w:tcPr>
          <w:p w14:paraId="1C04E5A1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Identificar quem solicitou o atendimento.</w:t>
            </w:r>
          </w:p>
        </w:tc>
      </w:tr>
      <w:tr w:rsidR="00C96B30" w14:paraId="3BD6306C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86856E8" w14:textId="77777777" w:rsidR="00C96B30" w:rsidRDefault="00DC0F7B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4677" w:type="dxa"/>
          </w:tcPr>
          <w:p w14:paraId="05DAF42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Identificar quem executará o serviço.</w:t>
            </w:r>
          </w:p>
        </w:tc>
      </w:tr>
      <w:tr w:rsidR="00C96B30" w14:paraId="3624B8B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30C836A" w14:textId="77777777" w:rsidR="00C96B30" w:rsidRDefault="00DC0F7B">
            <w:pPr>
              <w:spacing w:after="60"/>
            </w:pPr>
            <w:r>
              <w:rPr>
                <w:sz w:val="18"/>
              </w:rPr>
              <w:t>Serviço</w:t>
            </w:r>
          </w:p>
        </w:tc>
        <w:tc>
          <w:tcPr>
            <w:tcW w:w="4677" w:type="dxa"/>
          </w:tcPr>
          <w:p w14:paraId="321A4DB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Definir o atendimento contratado.</w:t>
            </w:r>
          </w:p>
        </w:tc>
      </w:tr>
      <w:tr w:rsidR="00C96B30" w14:paraId="1DDC10B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9CEACF4" w14:textId="77777777" w:rsidR="00C96B30" w:rsidRDefault="00DC0F7B">
            <w:pPr>
              <w:spacing w:after="60"/>
            </w:pPr>
            <w:r>
              <w:rPr>
                <w:sz w:val="18"/>
              </w:rPr>
              <w:t>Data e horário</w:t>
            </w:r>
          </w:p>
        </w:tc>
        <w:tc>
          <w:tcPr>
            <w:tcW w:w="4677" w:type="dxa"/>
          </w:tcPr>
          <w:p w14:paraId="48CDE52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Posicionar o atendimento na agenda.</w:t>
            </w:r>
          </w:p>
        </w:tc>
      </w:tr>
      <w:tr w:rsidR="00C96B30" w14:paraId="05B9D17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E78E06B" w14:textId="77777777" w:rsidR="00C96B30" w:rsidRDefault="00DC0F7B">
            <w:pPr>
              <w:spacing w:after="60"/>
            </w:pPr>
            <w:r>
              <w:rPr>
                <w:sz w:val="18"/>
              </w:rPr>
              <w:t>Horário final</w:t>
            </w:r>
          </w:p>
        </w:tc>
        <w:tc>
          <w:tcPr>
            <w:tcW w:w="4677" w:type="dxa"/>
          </w:tcPr>
          <w:p w14:paraId="1E46305B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Calculado conforme a duração do serviço.</w:t>
            </w:r>
          </w:p>
        </w:tc>
      </w:tr>
      <w:tr w:rsidR="00C96B30" w14:paraId="0659E1E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4A5F48F" w14:textId="77777777" w:rsidR="00C96B30" w:rsidRDefault="00DC0F7B">
            <w:pPr>
              <w:spacing w:after="60"/>
            </w:pPr>
            <w:r>
              <w:rPr>
                <w:sz w:val="18"/>
              </w:rPr>
              <w:t>Valor</w:t>
            </w:r>
          </w:p>
        </w:tc>
        <w:tc>
          <w:tcPr>
            <w:tcW w:w="4677" w:type="dxa"/>
          </w:tcPr>
          <w:p w14:paraId="2DA3F77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Registrar o preço associado ao atendimento.</w:t>
            </w:r>
          </w:p>
        </w:tc>
      </w:tr>
      <w:tr w:rsidR="00C96B30" w14:paraId="2F49522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13B576B" w14:textId="77777777" w:rsidR="00C96B30" w:rsidRDefault="00DC0F7B">
            <w:pPr>
              <w:spacing w:after="60"/>
            </w:pPr>
            <w:r>
              <w:rPr>
                <w:sz w:val="18"/>
              </w:rPr>
              <w:t>Status</w:t>
            </w:r>
          </w:p>
        </w:tc>
        <w:tc>
          <w:tcPr>
            <w:tcW w:w="4677" w:type="dxa"/>
          </w:tcPr>
          <w:p w14:paraId="1C95862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Indicar a etapa atual do agendamento.</w:t>
            </w:r>
          </w:p>
        </w:tc>
      </w:tr>
      <w:tr w:rsidR="00C96B30" w14:paraId="2AB33AFB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AE25C6B" w14:textId="77777777" w:rsidR="00C96B30" w:rsidRDefault="00DC0F7B">
            <w:pPr>
              <w:spacing w:after="60"/>
            </w:pPr>
            <w:r>
              <w:rPr>
                <w:sz w:val="18"/>
              </w:rPr>
              <w:t>Observação</w:t>
            </w:r>
          </w:p>
        </w:tc>
        <w:tc>
          <w:tcPr>
            <w:tcW w:w="4677" w:type="dxa"/>
          </w:tcPr>
          <w:p w14:paraId="4900471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Registrar informações adicionais.</w:t>
            </w:r>
          </w:p>
        </w:tc>
      </w:tr>
      <w:tr w:rsidR="00C96B30" w14:paraId="76E9FBA5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EA86ED" w14:textId="77777777" w:rsidR="00C96B30" w:rsidRDefault="00DC0F7B">
            <w:pPr>
              <w:spacing w:after="60"/>
            </w:pPr>
            <w:r>
              <w:rPr>
                <w:sz w:val="18"/>
              </w:rPr>
              <w:t>Origem</w:t>
            </w:r>
          </w:p>
        </w:tc>
        <w:tc>
          <w:tcPr>
            <w:tcW w:w="4677" w:type="dxa"/>
          </w:tcPr>
          <w:p w14:paraId="1847007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Indicar se a reserva foi criada pelo cliente, administrador ou profissional.</w:t>
            </w:r>
          </w:p>
        </w:tc>
      </w:tr>
      <w:tr w:rsidR="00C96B30" w14:paraId="0801E62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967D30B" w14:textId="77777777" w:rsidR="00C96B30" w:rsidRDefault="00DC0F7B">
            <w:pPr>
              <w:spacing w:after="60"/>
            </w:pPr>
            <w:r>
              <w:rPr>
                <w:sz w:val="18"/>
              </w:rPr>
              <w:t>Cancelamento</w:t>
            </w:r>
          </w:p>
        </w:tc>
        <w:tc>
          <w:tcPr>
            <w:tcW w:w="4677" w:type="dxa"/>
          </w:tcPr>
          <w:p w14:paraId="6F180843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Registrar motivo e responsável quando houver.</w:t>
            </w:r>
          </w:p>
        </w:tc>
      </w:tr>
      <w:tr w:rsidR="00C96B30" w14:paraId="2CA1B2A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BE845A8" w14:textId="77777777" w:rsidR="00C96B30" w:rsidRDefault="00DC0F7B">
            <w:pPr>
              <w:spacing w:after="60"/>
            </w:pPr>
            <w:r>
              <w:rPr>
                <w:sz w:val="18"/>
              </w:rPr>
              <w:t>Datas de controle</w:t>
            </w:r>
          </w:p>
        </w:tc>
        <w:tc>
          <w:tcPr>
            <w:tcW w:w="4677" w:type="dxa"/>
          </w:tcPr>
          <w:p w14:paraId="28C51ACB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criação e última atualização.</w:t>
            </w:r>
          </w:p>
        </w:tc>
      </w:tr>
    </w:tbl>
    <w:p w14:paraId="524F0FB3" w14:textId="77777777" w:rsidR="00C96B30" w:rsidRDefault="00DC0F7B">
      <w:r>
        <w:t>Fonte: elaborado pelos autores com base na documentação do sistema Agendei.</w:t>
      </w:r>
    </w:p>
    <w:p w14:paraId="3E1A22DD" w14:textId="77777777" w:rsidR="00C96B30" w:rsidRDefault="00DC0F7B">
      <w:pPr>
        <w:pStyle w:val="Ttulo3"/>
      </w:pPr>
      <w:r>
        <w:t>3.9.1 Status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257BD30C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BB85427" w14:textId="77777777" w:rsidR="00C96B30" w:rsidRDefault="00DC0F7B">
            <w:pPr>
              <w:spacing w:after="60"/>
            </w:pPr>
            <w:r>
              <w:rPr>
                <w:sz w:val="18"/>
              </w:rPr>
              <w:t>Status</w:t>
            </w:r>
          </w:p>
        </w:tc>
        <w:tc>
          <w:tcPr>
            <w:tcW w:w="4677" w:type="dxa"/>
          </w:tcPr>
          <w:p w14:paraId="398103CE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Significado</w:t>
            </w:r>
          </w:p>
        </w:tc>
      </w:tr>
      <w:tr w:rsidR="00C96B30" w14:paraId="27D88B1B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5C4BB4" w14:textId="77777777" w:rsidR="00C96B30" w:rsidRDefault="00DC0F7B">
            <w:pPr>
              <w:spacing w:after="60"/>
            </w:pPr>
            <w:r>
              <w:rPr>
                <w:sz w:val="18"/>
              </w:rPr>
              <w:t>agendado</w:t>
            </w:r>
          </w:p>
        </w:tc>
        <w:tc>
          <w:tcPr>
            <w:tcW w:w="4677" w:type="dxa"/>
          </w:tcPr>
          <w:p w14:paraId="61D0F1C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Reserva criada e aguardando confirmação, quando a confirmação automática não estiver ativa.</w:t>
            </w:r>
          </w:p>
        </w:tc>
      </w:tr>
      <w:tr w:rsidR="00C96B30" w14:paraId="512DA71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95D518B" w14:textId="77777777" w:rsidR="00C96B30" w:rsidRDefault="00DC0F7B">
            <w:pPr>
              <w:spacing w:after="60"/>
            </w:pPr>
            <w:r>
              <w:rPr>
                <w:sz w:val="18"/>
              </w:rPr>
              <w:t>confirmado</w:t>
            </w:r>
          </w:p>
        </w:tc>
        <w:tc>
          <w:tcPr>
            <w:tcW w:w="4677" w:type="dxa"/>
          </w:tcPr>
          <w:p w14:paraId="4C0E06F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Atendimento confirmado.</w:t>
            </w:r>
          </w:p>
        </w:tc>
      </w:tr>
      <w:tr w:rsidR="00C96B30" w14:paraId="7FB3658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6FFF23" w14:textId="77777777" w:rsidR="00C96B30" w:rsidRDefault="00DC0F7B">
            <w:pPr>
              <w:spacing w:after="60"/>
            </w:pPr>
            <w:r>
              <w:rPr>
                <w:sz w:val="18"/>
              </w:rPr>
              <w:t>concluído</w:t>
            </w:r>
          </w:p>
        </w:tc>
        <w:tc>
          <w:tcPr>
            <w:tcW w:w="4677" w:type="dxa"/>
          </w:tcPr>
          <w:p w14:paraId="669BBD2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Atendimento realizado.</w:t>
            </w:r>
          </w:p>
        </w:tc>
      </w:tr>
      <w:tr w:rsidR="00C96B30" w14:paraId="21E5FA1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4B5512" w14:textId="77777777" w:rsidR="00C96B30" w:rsidRDefault="00DC0F7B">
            <w:pPr>
              <w:spacing w:after="60"/>
            </w:pPr>
            <w:r>
              <w:rPr>
                <w:sz w:val="18"/>
              </w:rPr>
              <w:t>cancelado</w:t>
            </w:r>
          </w:p>
        </w:tc>
        <w:tc>
          <w:tcPr>
            <w:tcW w:w="4677" w:type="dxa"/>
          </w:tcPr>
          <w:p w14:paraId="050B69C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Reserva cancelada pelo cliente ou pelo estabelecimento.</w:t>
            </w:r>
          </w:p>
        </w:tc>
      </w:tr>
    </w:tbl>
    <w:p w14:paraId="0EB93049" w14:textId="77777777" w:rsidR="00C96B30" w:rsidRDefault="00DC0F7B">
      <w:r>
        <w:t>Fonte: elaborado pelos autores com base na documentação do sistema Agendei.</w:t>
      </w:r>
    </w:p>
    <w:p w14:paraId="717E1CC2" w14:textId="77777777" w:rsidR="00C96B30" w:rsidRDefault="00DC0F7B">
      <w:r>
        <w:lastRenderedPageBreak/>
        <w:t>Somente os estados agendado e confirmado ocupam espaço na agenda. O cancelamento libera o horário, enquanto os atendimentos concluídos permanecem disponíveis para histórico e relatórios.</w:t>
      </w:r>
    </w:p>
    <w:p w14:paraId="0E22402E" w14:textId="77777777" w:rsidR="00C96B30" w:rsidRDefault="00DC0F7B">
      <w:pPr>
        <w:pStyle w:val="Ttulo2"/>
      </w:pPr>
      <w:bookmarkStart w:id="17" w:name="_Toc242521406"/>
      <w:r>
        <w:t>3.10 Consulta e cancelamento de agendamentos</w:t>
      </w:r>
      <w:bookmarkEnd w:id="17"/>
    </w:p>
    <w:p w14:paraId="5304E85F" w14:textId="77777777" w:rsidR="00C96B30" w:rsidRDefault="00DC0F7B">
      <w:pPr>
        <w:pStyle w:val="Ttulo3"/>
      </w:pPr>
      <w:r>
        <w:t>3.10.1 Consulta</w:t>
      </w:r>
    </w:p>
    <w:p w14:paraId="7E535F2C" w14:textId="77777777" w:rsidR="00C96B30" w:rsidRDefault="00DC0F7B">
      <w:r>
        <w:t>O cliente visualiza somente os próprios agendamentos. Essa restrição é aplicada também nas consultas ao banco de dados, e não apenas na tela. O administrador possui visão abrangente dos registros do estabelecimento, por meio da agenda, da listagem de agendamentos e do dashboard. O profissional, por sua vez, consulta somente a própria agenda.</w:t>
      </w:r>
    </w:p>
    <w:p w14:paraId="5F7712F1" w14:textId="77777777" w:rsidR="00C96B30" w:rsidRDefault="00DC0F7B">
      <w:pPr>
        <w:pStyle w:val="Ttulo3"/>
      </w:pPr>
      <w:r>
        <w:t>3.10.2 Cancelamento</w:t>
      </w:r>
    </w:p>
    <w:p w14:paraId="761EA068" w14:textId="77777777" w:rsidR="00C96B30" w:rsidRDefault="00DC0F7B">
      <w:r>
        <w:t>O cancelamento altera a situação da reserva e registra o motivo e o usuário responsável. O registro não é excluído automaticamente, permitindo preservar o histórico operacional. O cliente pode cancelar dentro do prazo definido pelo estabelecimento; fora desse prazo, a operação depende do administrador.</w:t>
      </w:r>
    </w:p>
    <w:p w14:paraId="0FFCB576" w14:textId="77777777" w:rsidR="00C96B30" w:rsidRDefault="00DC0F7B">
      <w:r>
        <w:t>Quando um cancelamento libera uma vaga compatível, a aplicação pode utilizar a lista de espera para identificar clientes interessados naquele serviço e horário.</w:t>
      </w:r>
    </w:p>
    <w:p w14:paraId="6CCA371F" w14:textId="77777777" w:rsidR="00C96B30" w:rsidRDefault="00DC0F7B">
      <w:pPr>
        <w:pStyle w:val="Ttulo2"/>
      </w:pPr>
      <w:bookmarkStart w:id="18" w:name="_Toc242521407"/>
      <w:r>
        <w:t>3.11 Gerenciamento de usuários e logs</w:t>
      </w:r>
      <w:bookmarkEnd w:id="18"/>
    </w:p>
    <w:p w14:paraId="24B19680" w14:textId="77777777" w:rsidR="00C96B30" w:rsidRDefault="00DC0F7B">
      <w:pPr>
        <w:pStyle w:val="Ttulo3"/>
      </w:pPr>
      <w:r>
        <w:t>3.11.1 Gerenciamento de usuários</w:t>
      </w:r>
    </w:p>
    <w:p w14:paraId="4BE77841" w14:textId="77777777" w:rsidR="00C96B30" w:rsidRDefault="00DC0F7B">
      <w:r>
        <w:t>A área administrativa disponibiliza consulta de usuários comuns, pesquisa por nome, visualização dos dados cadastrados e exclusão mediante confirmação. Também pode ser gerada uma listagem em PDF respeitando a pesquisa aplicada.</w:t>
      </w:r>
    </w:p>
    <w:p w14:paraId="09FD2198" w14:textId="77777777" w:rsidR="00C96B30" w:rsidRDefault="00DC0F7B">
      <w:pPr>
        <w:pStyle w:val="Ttulo3"/>
      </w:pPr>
      <w:r>
        <w:t>3.11.2 Registro de autenticação</w:t>
      </w:r>
    </w:p>
    <w:p w14:paraId="4EFE7EBD" w14:textId="77777777" w:rsidR="00C96B30" w:rsidRDefault="00DC0F7B">
      <w:r>
        <w:t>Os eventos de acesso são registrados em estrutura própria. Entre as informações mantidas estão data e hora, nome, CPF, login informado, perfil, endereço IP, evento ocorrido e, quando aplicável, a pergunta utilizada no segundo fator.</w:t>
      </w:r>
    </w:p>
    <w:p w14:paraId="1450ED2F" w14:textId="77777777" w:rsidR="00C96B30" w:rsidRDefault="00DC0F7B">
      <w:pPr>
        <w:pStyle w:val="Commarcadores"/>
      </w:pPr>
      <w:r>
        <w:t>login com sucesso</w:t>
      </w:r>
    </w:p>
    <w:p w14:paraId="7FA7D35A" w14:textId="77777777" w:rsidR="00C96B30" w:rsidRDefault="00DC0F7B">
      <w:pPr>
        <w:pStyle w:val="Commarcadores"/>
      </w:pPr>
      <w:r>
        <w:t>falha de login</w:t>
      </w:r>
    </w:p>
    <w:p w14:paraId="64641523" w14:textId="77777777" w:rsidR="00C96B30" w:rsidRDefault="00DC0F7B">
      <w:pPr>
        <w:pStyle w:val="Commarcadores"/>
      </w:pPr>
      <w:r>
        <w:t>sucesso no segundo fator</w:t>
      </w:r>
    </w:p>
    <w:p w14:paraId="6E8BB9DA" w14:textId="77777777" w:rsidR="00C96B30" w:rsidRDefault="00DC0F7B">
      <w:pPr>
        <w:pStyle w:val="Commarcadores"/>
      </w:pPr>
      <w:r>
        <w:t>falha no segundo fator</w:t>
      </w:r>
    </w:p>
    <w:p w14:paraId="0165CDBF" w14:textId="77777777" w:rsidR="00C96B30" w:rsidRDefault="00DC0F7B">
      <w:pPr>
        <w:pStyle w:val="Commarcadores"/>
      </w:pPr>
      <w:r>
        <w:t>bloqueio após tentativas</w:t>
      </w:r>
    </w:p>
    <w:p w14:paraId="3992BB14" w14:textId="77777777" w:rsidR="00C96B30" w:rsidRDefault="00DC0F7B">
      <w:pPr>
        <w:pStyle w:val="Commarcadores"/>
      </w:pPr>
      <w:r>
        <w:t>logout</w:t>
      </w:r>
    </w:p>
    <w:p w14:paraId="4D1FCBED" w14:textId="77777777" w:rsidR="00C96B30" w:rsidRDefault="00DC0F7B">
      <w:r>
        <w:t>Esses registros podem auxiliar na auditoria, na investigação de erros e na identificação de tentativas de acesso indevido. O histórico de autenticação é mantido separado da conta principal do usuário, permitindo preservar evidências operacionais mesmo quando uma conta é removida.</w:t>
      </w:r>
    </w:p>
    <w:p w14:paraId="57DF2A59" w14:textId="77777777" w:rsidR="00C96B30" w:rsidRDefault="00DC0F7B">
      <w:pPr>
        <w:pStyle w:val="Ttulo2"/>
      </w:pPr>
      <w:bookmarkStart w:id="19" w:name="_Toc242521408"/>
      <w:r>
        <w:t>3.12 Alteração e recuperação de senha</w:t>
      </w:r>
      <w:bookmarkEnd w:id="19"/>
    </w:p>
    <w:p w14:paraId="27687DB6" w14:textId="77777777" w:rsidR="00C96B30" w:rsidRDefault="00DC0F7B">
      <w:r>
        <w:t>A alteração de senha exige a senha atual, a nova senha e sua confirmação. O sistema valida as regras aplicáveis, compara a senha atual com o hash armazenado e grava um novo hash somente quando todas as condições são atendidas.</w:t>
      </w:r>
    </w:p>
    <w:p w14:paraId="6EAB7FBD" w14:textId="77777777" w:rsidR="00C96B30" w:rsidRDefault="00DC0F7B">
      <w:r>
        <w:t>Para situações em que o usuário perde o acesso, existe um fluxo de recuperação por token. O token possui validade limitada e é destinado ao processo de redefinição, permitindo criar uma nova senha sem revelar a senha anterior.</w:t>
      </w:r>
    </w:p>
    <w:p w14:paraId="44506095" w14:textId="77777777" w:rsidR="00C96B30" w:rsidRDefault="00DC0F7B">
      <w:pPr>
        <w:pStyle w:val="Ttulo2"/>
      </w:pPr>
      <w:bookmarkStart w:id="20" w:name="_Toc242521409"/>
      <w:r>
        <w:lastRenderedPageBreak/>
        <w:t>3.13 Banco de dados e modelagem</w:t>
      </w:r>
      <w:bookmarkEnd w:id="20"/>
    </w:p>
    <w:p w14:paraId="5A9615C2" w14:textId="77777777" w:rsidR="00C96B30" w:rsidRDefault="00DC0F7B">
      <w:r>
        <w:t>O Agendei suporta MySQL/MariaDB e PostgreSQL por meio de PDO e da camada de adaptação SQL. banco.sql contém o esquema MySQL/MariaDB; banco_postgres.sql contém o equivalente PostgreSQL. Ambos possuem 28 tabelas, 290 colunas e 63 chaves estrangeiras declaradas no código versionado. Os dados operacionais são associados ao estabelecimento; a identidade da pessoa permanece global em usuarios.</w:t>
      </w:r>
    </w:p>
    <w:p w14:paraId="4ACDA751" w14:textId="77777777" w:rsidR="00C96B30" w:rsidRDefault="00DC0F7B">
      <w:pPr>
        <w:pStyle w:val="Ttulo3"/>
      </w:pPr>
      <w:r>
        <w:t>3.13.1 Tabelas centrais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20CBFC8B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E98A139" w14:textId="77777777" w:rsidR="00C96B30" w:rsidRDefault="00DC0F7B">
            <w:pPr>
              <w:spacing w:after="60"/>
            </w:pPr>
            <w:r>
              <w:rPr>
                <w:sz w:val="18"/>
              </w:rPr>
              <w:t>Tabela</w:t>
            </w:r>
          </w:p>
        </w:tc>
        <w:tc>
          <w:tcPr>
            <w:tcW w:w="4677" w:type="dxa"/>
          </w:tcPr>
          <w:p w14:paraId="506DD688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Finalidade</w:t>
            </w:r>
          </w:p>
        </w:tc>
      </w:tr>
      <w:tr w:rsidR="00C96B30" w14:paraId="48ED1AC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CA431DE" w14:textId="77777777" w:rsidR="00C96B30" w:rsidRDefault="00DC0F7B">
            <w:pPr>
              <w:spacing w:after="60"/>
            </w:pPr>
            <w:r>
              <w:rPr>
                <w:sz w:val="18"/>
              </w:rPr>
              <w:t>estabelecimento</w:t>
            </w:r>
          </w:p>
        </w:tc>
        <w:tc>
          <w:tcPr>
            <w:tcW w:w="4677" w:type="dxa"/>
          </w:tcPr>
          <w:p w14:paraId="5219F58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Dados institucionais, identidade visual e endereço público da empresa.</w:t>
            </w:r>
          </w:p>
        </w:tc>
      </w:tr>
      <w:tr w:rsidR="00C96B30" w14:paraId="738D9631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B28285E" w14:textId="77777777" w:rsidR="00C96B30" w:rsidRDefault="00DC0F7B">
            <w:pPr>
              <w:spacing w:after="60"/>
            </w:pPr>
            <w:r>
              <w:rPr>
                <w:sz w:val="18"/>
              </w:rPr>
              <w:t>usuarios</w:t>
            </w:r>
          </w:p>
        </w:tc>
        <w:tc>
          <w:tcPr>
            <w:tcW w:w="4677" w:type="dxa"/>
          </w:tcPr>
          <w:p w14:paraId="5EA1783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Identidade global, credenciais, dados pessoais e autenticação. O perfil por empresa é definido em vinculos.tipo.</w:t>
            </w:r>
          </w:p>
        </w:tc>
      </w:tr>
      <w:tr w:rsidR="00C96B30" w14:paraId="2370955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9C7C931" w14:textId="77777777" w:rsidR="00C96B30" w:rsidRDefault="00DC0F7B">
            <w:pPr>
              <w:spacing w:after="60"/>
            </w:pPr>
            <w:r>
              <w:rPr>
                <w:sz w:val="18"/>
              </w:rPr>
              <w:t>vinculos</w:t>
            </w:r>
          </w:p>
        </w:tc>
        <w:tc>
          <w:tcPr>
            <w:tcW w:w="4677" w:type="dxa"/>
          </w:tcPr>
          <w:p w14:paraId="207E2C2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Associação da pessoa ao estabelecimento, com perfil, status, login e último acesso locais.</w:t>
            </w:r>
          </w:p>
        </w:tc>
      </w:tr>
      <w:tr w:rsidR="00C96B30" w14:paraId="55E51EEE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11E9EF3" w14:textId="77777777" w:rsidR="00C96B30" w:rsidRDefault="00DC0F7B">
            <w:pPr>
              <w:spacing w:after="60"/>
            </w:pPr>
            <w:r>
              <w:rPr>
                <w:sz w:val="18"/>
              </w:rPr>
              <w:t>clientes</w:t>
            </w:r>
          </w:p>
        </w:tc>
        <w:tc>
          <w:tcPr>
            <w:tcW w:w="4677" w:type="dxa"/>
          </w:tcPr>
          <w:p w14:paraId="7EC4906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Informações específicas do cliente e dados de fidelidade.</w:t>
            </w:r>
          </w:p>
        </w:tc>
      </w:tr>
      <w:tr w:rsidR="00C96B30" w14:paraId="6EDB1D8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1E06401" w14:textId="77777777" w:rsidR="00C96B30" w:rsidRDefault="00DC0F7B">
            <w:pPr>
              <w:spacing w:after="60"/>
            </w:pPr>
            <w:r>
              <w:rPr>
                <w:sz w:val="18"/>
              </w:rPr>
              <w:t>profissionais</w:t>
            </w:r>
          </w:p>
        </w:tc>
        <w:tc>
          <w:tcPr>
            <w:tcW w:w="4677" w:type="dxa"/>
          </w:tcPr>
          <w:p w14:paraId="2869688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Informações do profissional e percentual de comissão.</w:t>
            </w:r>
          </w:p>
        </w:tc>
      </w:tr>
      <w:tr w:rsidR="00C96B30" w14:paraId="03F6F62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7082612" w14:textId="77777777" w:rsidR="00C96B30" w:rsidRDefault="00DC0F7B">
            <w:pPr>
              <w:spacing w:after="60"/>
            </w:pPr>
            <w:r>
              <w:rPr>
                <w:sz w:val="18"/>
              </w:rPr>
              <w:t>administradores</w:t>
            </w:r>
          </w:p>
        </w:tc>
        <w:tc>
          <w:tcPr>
            <w:tcW w:w="4677" w:type="dxa"/>
          </w:tcPr>
          <w:p w14:paraId="3EA9679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Dados específicos do administrador do estabelecimento.</w:t>
            </w:r>
          </w:p>
        </w:tc>
      </w:tr>
      <w:tr w:rsidR="00C96B30" w14:paraId="0F282FD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44DECCB" w14:textId="77777777" w:rsidR="00C96B30" w:rsidRDefault="00DC0F7B">
            <w:pPr>
              <w:spacing w:after="60"/>
            </w:pPr>
            <w:r>
              <w:rPr>
                <w:sz w:val="18"/>
              </w:rPr>
              <w:t>administradores_master</w:t>
            </w:r>
          </w:p>
        </w:tc>
        <w:tc>
          <w:tcPr>
            <w:tcW w:w="4677" w:type="dxa"/>
          </w:tcPr>
          <w:p w14:paraId="2C81EB2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Contas do administrador global da plataforma.</w:t>
            </w:r>
          </w:p>
        </w:tc>
      </w:tr>
      <w:tr w:rsidR="00C96B30" w14:paraId="14FF68D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3BFDC58" w14:textId="77777777" w:rsidR="00C96B30" w:rsidRDefault="00DC0F7B">
            <w:pPr>
              <w:spacing w:after="60"/>
            </w:pPr>
            <w:r>
              <w:rPr>
                <w:sz w:val="18"/>
              </w:rPr>
              <w:t>servicos</w:t>
            </w:r>
          </w:p>
        </w:tc>
        <w:tc>
          <w:tcPr>
            <w:tcW w:w="4677" w:type="dxa"/>
          </w:tcPr>
          <w:p w14:paraId="4274C6E7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Catálogo de serviços com duração, valor e situação.</w:t>
            </w:r>
          </w:p>
        </w:tc>
      </w:tr>
      <w:tr w:rsidR="00C96B30" w14:paraId="44C8A0B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5656FD9" w14:textId="77777777" w:rsidR="00C96B30" w:rsidRDefault="00DC0F7B">
            <w:pPr>
              <w:spacing w:after="60"/>
            </w:pPr>
            <w:r>
              <w:rPr>
                <w:sz w:val="18"/>
              </w:rPr>
              <w:t>profissional_servico</w:t>
            </w:r>
          </w:p>
        </w:tc>
        <w:tc>
          <w:tcPr>
            <w:tcW w:w="4677" w:type="dxa"/>
          </w:tcPr>
          <w:p w14:paraId="3F80A1B6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Relacionamento entre profissionais e serviços.</w:t>
            </w:r>
          </w:p>
        </w:tc>
      </w:tr>
      <w:tr w:rsidR="00C96B30" w14:paraId="678E5E86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C9EE35" w14:textId="77777777" w:rsidR="00C96B30" w:rsidRDefault="00DC0F7B">
            <w:pPr>
              <w:spacing w:after="60"/>
            </w:pPr>
            <w:r>
              <w:rPr>
                <w:sz w:val="18"/>
              </w:rPr>
              <w:t>horarios_profissionais</w:t>
            </w:r>
          </w:p>
        </w:tc>
        <w:tc>
          <w:tcPr>
            <w:tcW w:w="4677" w:type="dxa"/>
          </w:tcPr>
          <w:p w14:paraId="60C458C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Expediente semanal de cada profissional.</w:t>
            </w:r>
          </w:p>
        </w:tc>
      </w:tr>
      <w:tr w:rsidR="00C96B30" w14:paraId="3447F3E5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BCD162A" w14:textId="77777777" w:rsidR="00C96B30" w:rsidRDefault="00DC0F7B">
            <w:pPr>
              <w:spacing w:after="60"/>
            </w:pPr>
            <w:r>
              <w:rPr>
                <w:sz w:val="18"/>
              </w:rPr>
              <w:t>bloqueios_agenda</w:t>
            </w:r>
          </w:p>
        </w:tc>
        <w:tc>
          <w:tcPr>
            <w:tcW w:w="4677" w:type="dxa"/>
          </w:tcPr>
          <w:p w14:paraId="65D84124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Períodos indisponíveis da agenda.</w:t>
            </w:r>
          </w:p>
        </w:tc>
      </w:tr>
      <w:tr w:rsidR="00C96B30" w14:paraId="65796013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7646EA9" w14:textId="77777777" w:rsidR="00C96B30" w:rsidRDefault="00DC0F7B">
            <w:pPr>
              <w:spacing w:after="60"/>
            </w:pPr>
            <w:r>
              <w:rPr>
                <w:sz w:val="18"/>
              </w:rPr>
              <w:t>agendamentos</w:t>
            </w:r>
          </w:p>
        </w:tc>
        <w:tc>
          <w:tcPr>
            <w:tcW w:w="4677" w:type="dxa"/>
          </w:tcPr>
          <w:p w14:paraId="72F6146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Reservas e relacionamentos entre cliente, profissional e serviço.</w:t>
            </w:r>
          </w:p>
        </w:tc>
      </w:tr>
      <w:tr w:rsidR="00C96B30" w14:paraId="088DA3C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C679CA1" w14:textId="77777777" w:rsidR="00C96B30" w:rsidRDefault="00DC0F7B">
            <w:pPr>
              <w:spacing w:after="60"/>
            </w:pPr>
            <w:r>
              <w:rPr>
                <w:sz w:val="18"/>
              </w:rPr>
              <w:t>logs_autenticacao</w:t>
            </w:r>
          </w:p>
        </w:tc>
        <w:tc>
          <w:tcPr>
            <w:tcW w:w="4677" w:type="dxa"/>
          </w:tcPr>
          <w:p w14:paraId="2DF0C3A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Histórico de eventos de autenticação.</w:t>
            </w:r>
          </w:p>
        </w:tc>
      </w:tr>
      <w:tr w:rsidR="00C96B30" w14:paraId="6F7976F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CD0A3D1" w14:textId="77777777" w:rsidR="00C96B30" w:rsidRDefault="00DC0F7B">
            <w:pPr>
              <w:spacing w:after="60"/>
            </w:pPr>
            <w:r>
              <w:rPr>
                <w:sz w:val="18"/>
              </w:rPr>
              <w:t>configuracoes</w:t>
            </w:r>
          </w:p>
        </w:tc>
        <w:tc>
          <w:tcPr>
            <w:tcW w:w="4677" w:type="dxa"/>
          </w:tcPr>
          <w:p w14:paraId="2B296E4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Regras ajustáveis do estabelecimento.</w:t>
            </w:r>
          </w:p>
        </w:tc>
      </w:tr>
    </w:tbl>
    <w:p w14:paraId="21D57FEE" w14:textId="77777777" w:rsidR="00C96B30" w:rsidRDefault="00DC0F7B">
      <w:r>
        <w:t>Fonte: elaborado pelos autores com base na documentação do sistema Agendei.</w:t>
      </w:r>
    </w:p>
    <w:p w14:paraId="169988BB" w14:textId="77777777" w:rsidR="00C96B30" w:rsidRDefault="00DC0F7B">
      <w:pPr>
        <w:pStyle w:val="Ttulo3"/>
      </w:pPr>
      <w:r>
        <w:t>3.13.2 Tabelas complementares</w:t>
      </w:r>
    </w:p>
    <w:p w14:paraId="1B1F3B69" w14:textId="77777777" w:rsidR="00C96B30" w:rsidRDefault="00DC0F7B">
      <w:r>
        <w:t>A aplicação também possui estruturas destinadas aos recursos complementares, entre elas lista de espera, notificações, pagamentos, movimentações de fidelidade, pacotes, vínculo de pacotes a clientes e avaliações.</w:t>
      </w:r>
    </w:p>
    <w:p w14:paraId="1836FDF1" w14:textId="77777777" w:rsidR="00C96B30" w:rsidRDefault="00DC0F7B">
      <w:pPr>
        <w:pStyle w:val="Ttulo3"/>
      </w:pPr>
      <w:r>
        <w:t>3.13.3 Relacionamentos</w:t>
      </w:r>
    </w:p>
    <w:p w14:paraId="10B8D561" w14:textId="77777777" w:rsidR="00C96B30" w:rsidRDefault="00DC0F7B">
      <w:r>
        <w:t>usuarios representa a pessoa com e-mail único na plataforma. vinculos relaciona essa pessoa ao estabelecimento e define o tipo cliente, profissional ou admin. As tabelas clientes, profissionais e administradores complementam cada vínculo, com id_vinculo único em cada tabela de perfil. Uma pessoa pode participar de várias empresas. Os agendamentos ligam cliente, profissional e serviço; FKs compostas reforçam a associação à mesma empresa.</w:t>
      </w:r>
    </w:p>
    <w:p w14:paraId="1DDEA103" w14:textId="77777777" w:rsidR="00C96B30" w:rsidRDefault="00DC0F7B">
      <w:pPr>
        <w:pStyle w:val="Ttulo2"/>
      </w:pPr>
      <w:bookmarkStart w:id="21" w:name="_Toc242521410"/>
      <w:r>
        <w:t>3.14 Tecnologias utilizadas</w:t>
      </w:r>
      <w:bookmarkEnd w:id="21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79B01118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0D3C177" w14:textId="77777777" w:rsidR="00C96B30" w:rsidRDefault="00DC0F7B">
            <w:pPr>
              <w:spacing w:after="60"/>
            </w:pPr>
            <w:r>
              <w:rPr>
                <w:sz w:val="18"/>
              </w:rPr>
              <w:t>Tecnologia</w:t>
            </w:r>
          </w:p>
        </w:tc>
        <w:tc>
          <w:tcPr>
            <w:tcW w:w="4677" w:type="dxa"/>
          </w:tcPr>
          <w:p w14:paraId="56B1AFBF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Aplicação no projeto</w:t>
            </w:r>
          </w:p>
        </w:tc>
      </w:tr>
      <w:tr w:rsidR="00C96B30" w14:paraId="4A6E6F42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8CC1CC" w14:textId="77777777" w:rsidR="00C96B30" w:rsidRDefault="00DC0F7B">
            <w:pPr>
              <w:spacing w:after="60"/>
            </w:pPr>
            <w:r>
              <w:rPr>
                <w:sz w:val="18"/>
              </w:rPr>
              <w:t>HTML</w:t>
            </w:r>
          </w:p>
        </w:tc>
        <w:tc>
          <w:tcPr>
            <w:tcW w:w="4677" w:type="dxa"/>
          </w:tcPr>
          <w:p w14:paraId="1CF3A786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Estrutura das páginas, formulários e elementos semânticos.</w:t>
            </w:r>
          </w:p>
        </w:tc>
      </w:tr>
      <w:tr w:rsidR="00C96B30" w14:paraId="32C470D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9AF1DEF" w14:textId="77777777" w:rsidR="00C96B30" w:rsidRDefault="00DC0F7B">
            <w:pPr>
              <w:spacing w:after="60"/>
            </w:pPr>
            <w:r>
              <w:rPr>
                <w:sz w:val="18"/>
              </w:rPr>
              <w:t>CSS</w:t>
            </w:r>
          </w:p>
        </w:tc>
        <w:tc>
          <w:tcPr>
            <w:tcW w:w="4677" w:type="dxa"/>
          </w:tcPr>
          <w:p w14:paraId="1E1BFCF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Identidade visual, organização das telas, responsividade e variáveis de tema.</w:t>
            </w:r>
          </w:p>
        </w:tc>
      </w:tr>
      <w:tr w:rsidR="00C96B30" w14:paraId="61BDBF1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529AB2B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JavaScript</w:t>
            </w:r>
          </w:p>
        </w:tc>
        <w:tc>
          <w:tcPr>
            <w:tcW w:w="4677" w:type="dxa"/>
          </w:tcPr>
          <w:p w14:paraId="1A9859E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Máscaras, validações de apoio, consulta de CEP, carregamento dinâmico e recursos de acessibilidade.</w:t>
            </w:r>
          </w:p>
        </w:tc>
      </w:tr>
      <w:tr w:rsidR="00C96B30" w14:paraId="0A7EC67D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759D7B0" w14:textId="77777777" w:rsidR="00C96B30" w:rsidRDefault="00DC0F7B">
            <w:pPr>
              <w:spacing w:after="60"/>
            </w:pPr>
            <w:r>
              <w:rPr>
                <w:sz w:val="18"/>
              </w:rPr>
              <w:t>PHP 8+</w:t>
            </w:r>
          </w:p>
        </w:tc>
        <w:tc>
          <w:tcPr>
            <w:tcW w:w="4677" w:type="dxa"/>
          </w:tcPr>
          <w:p w14:paraId="5CB4431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Autenticação, sessões, regras de negócio, cadastros, consultas, disponibilidade, relatórios e validações do servidor.</w:t>
            </w:r>
          </w:p>
        </w:tc>
      </w:tr>
      <w:tr w:rsidR="00C96B30" w14:paraId="65C30B1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C9169ED" w14:textId="77777777" w:rsidR="00C96B30" w:rsidRDefault="00DC0F7B">
            <w:pPr>
              <w:spacing w:after="60"/>
            </w:pPr>
            <w:r>
              <w:rPr>
                <w:sz w:val="18"/>
              </w:rPr>
              <w:t>MySQL/MariaDB ou PostgreSQL</w:t>
            </w:r>
          </w:p>
        </w:tc>
        <w:tc>
          <w:tcPr>
            <w:tcW w:w="4677" w:type="dxa"/>
          </w:tcPr>
          <w:p w14:paraId="31996BA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Persistência das informações e relacionamentos entre as entidades.</w:t>
            </w:r>
          </w:p>
        </w:tc>
      </w:tr>
      <w:tr w:rsidR="00C96B30" w14:paraId="2AF120E1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68CE752" w14:textId="77777777" w:rsidR="00C96B30" w:rsidRDefault="00DC0F7B">
            <w:pPr>
              <w:spacing w:after="60"/>
            </w:pPr>
            <w:r>
              <w:rPr>
                <w:sz w:val="18"/>
              </w:rPr>
              <w:t>Apache</w:t>
            </w:r>
          </w:p>
        </w:tc>
        <w:tc>
          <w:tcPr>
            <w:tcW w:w="4677" w:type="dxa"/>
          </w:tcPr>
          <w:p w14:paraId="6692DB3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Execução do sistema em ambientes como XAMPP, WAMP ou Laragon.</w:t>
            </w:r>
          </w:p>
        </w:tc>
      </w:tr>
    </w:tbl>
    <w:p w14:paraId="7F872549" w14:textId="77777777" w:rsidR="00C96B30" w:rsidRDefault="00DC0F7B">
      <w:r>
        <w:t>Fonte: elaborado pelos autores com base na documentação do sistema Agendei.</w:t>
      </w:r>
    </w:p>
    <w:p w14:paraId="7EAE61A5" w14:textId="77777777" w:rsidR="00C96B30" w:rsidRDefault="00DC0F7B">
      <w:r>
        <w:t>O projeto foi estruturado sem framework de aplicação e sem necessidade de Composer para executar as funcionalidades centrais. O acesso ao banco de dados é realizado por PDO e consultas preparadas.</w:t>
      </w:r>
    </w:p>
    <w:p w14:paraId="02E4E82A" w14:textId="77777777" w:rsidR="00C96B30" w:rsidRDefault="00DC0F7B">
      <w:pPr>
        <w:pStyle w:val="Ttulo2"/>
      </w:pPr>
      <w:bookmarkStart w:id="22" w:name="_Toc242521411"/>
      <w:r>
        <w:t>3.15 Organização da aplicação</w:t>
      </w:r>
      <w:bookmarkEnd w:id="22"/>
    </w:p>
    <w:p w14:paraId="22AB320E" w14:textId="77777777" w:rsidR="00C96B30" w:rsidRDefault="00DC0F7B">
      <w:r>
        <w:t>O código foi dividido em pastas por responsabilidade, evitando concentrar toda a lógica em páginas únicas. A camada de modelos centraliza o acesso ao banco e as páginas utilizam esses componentes para executar as operações.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64E87D9A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CAC0FAB" w14:textId="77777777" w:rsidR="00C96B30" w:rsidRDefault="00DC0F7B">
            <w:pPr>
              <w:spacing w:after="60"/>
            </w:pPr>
            <w:r>
              <w:rPr>
                <w:sz w:val="18"/>
              </w:rPr>
              <w:t>Diretório/arquivo</w:t>
            </w:r>
          </w:p>
        </w:tc>
        <w:tc>
          <w:tcPr>
            <w:tcW w:w="4677" w:type="dxa"/>
          </w:tcPr>
          <w:p w14:paraId="0FE1CFAB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Responsabilidade</w:t>
            </w:r>
          </w:p>
        </w:tc>
      </w:tr>
      <w:tr w:rsidR="00C96B30" w14:paraId="0834CC4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277CC6" w14:textId="77777777" w:rsidR="00C96B30" w:rsidRDefault="00DC0F7B">
            <w:pPr>
              <w:spacing w:after="60"/>
            </w:pPr>
            <w:r>
              <w:rPr>
                <w:sz w:val="18"/>
              </w:rPr>
              <w:t>admin/</w:t>
            </w:r>
          </w:p>
        </w:tc>
        <w:tc>
          <w:tcPr>
            <w:tcW w:w="4677" w:type="dxa"/>
          </w:tcPr>
          <w:p w14:paraId="73EA8D1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administrativo, agenda, cadastros e relatórios.</w:t>
            </w:r>
          </w:p>
        </w:tc>
      </w:tr>
      <w:tr w:rsidR="00C96B30" w14:paraId="1BA76ACE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C8CCC53" w14:textId="77777777" w:rsidR="00C96B30" w:rsidRDefault="00DC0F7B">
            <w:pPr>
              <w:spacing w:after="60"/>
            </w:pPr>
            <w:r>
              <w:rPr>
                <w:sz w:val="18"/>
              </w:rPr>
              <w:t>api/</w:t>
            </w:r>
          </w:p>
        </w:tc>
        <w:tc>
          <w:tcPr>
            <w:tcW w:w="4677" w:type="dxa"/>
          </w:tcPr>
          <w:p w14:paraId="70878FE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Endpoints utilizados no carregamento de dados e disponibilidade.</w:t>
            </w:r>
          </w:p>
        </w:tc>
      </w:tr>
      <w:tr w:rsidR="00C96B30" w14:paraId="75BD16A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0B92001" w14:textId="77777777" w:rsidR="00C96B30" w:rsidRDefault="00DC0F7B">
            <w:pPr>
              <w:spacing w:after="60"/>
            </w:pPr>
            <w:r>
              <w:rPr>
                <w:sz w:val="18"/>
              </w:rPr>
              <w:t>assets/</w:t>
            </w:r>
          </w:p>
        </w:tc>
        <w:tc>
          <w:tcPr>
            <w:tcW w:w="4677" w:type="dxa"/>
          </w:tcPr>
          <w:p w14:paraId="590D7E8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Arquivos CSS, JavaScript e imagens.</w:t>
            </w:r>
          </w:p>
        </w:tc>
      </w:tr>
      <w:tr w:rsidR="00C96B30" w14:paraId="186771B1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1A0C41" w14:textId="77777777" w:rsidR="00C96B30" w:rsidRDefault="00DC0F7B">
            <w:pPr>
              <w:spacing w:after="60"/>
            </w:pPr>
            <w:r>
              <w:rPr>
                <w:sz w:val="18"/>
              </w:rPr>
              <w:t>cliente/</w:t>
            </w:r>
          </w:p>
        </w:tc>
        <w:tc>
          <w:tcPr>
            <w:tcW w:w="4677" w:type="dxa"/>
          </w:tcPr>
          <w:p w14:paraId="6C551DDC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Painel, agendamento, histórico e perfil do cliente.</w:t>
            </w:r>
          </w:p>
        </w:tc>
      </w:tr>
      <w:tr w:rsidR="00C96B30" w14:paraId="6151A158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3815503" w14:textId="77777777" w:rsidR="00C96B30" w:rsidRDefault="00DC0F7B">
            <w:pPr>
              <w:spacing w:after="60"/>
            </w:pPr>
            <w:r>
              <w:rPr>
                <w:sz w:val="18"/>
              </w:rPr>
              <w:t>config/</w:t>
            </w:r>
          </w:p>
        </w:tc>
        <w:tc>
          <w:tcPr>
            <w:tcW w:w="4677" w:type="dxa"/>
          </w:tcPr>
          <w:p w14:paraId="23A73965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Configuração geral e conexão com o banco de dados.</w:t>
            </w:r>
          </w:p>
        </w:tc>
      </w:tr>
      <w:tr w:rsidR="00C96B30" w14:paraId="7A2C477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3A79C04" w14:textId="77777777" w:rsidR="00C96B30" w:rsidRDefault="00DC0F7B">
            <w:pPr>
              <w:spacing w:after="60"/>
            </w:pPr>
            <w:r>
              <w:rPr>
                <w:sz w:val="18"/>
              </w:rPr>
              <w:t>includes/</w:t>
            </w:r>
          </w:p>
        </w:tc>
        <w:tc>
          <w:tcPr>
            <w:tcW w:w="4677" w:type="dxa"/>
          </w:tcPr>
          <w:p w14:paraId="2019004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Autenticação, funções utilitárias, layout e componentes.</w:t>
            </w:r>
          </w:p>
        </w:tc>
      </w:tr>
      <w:tr w:rsidR="00C96B30" w14:paraId="4F349D09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FBE3F07" w14:textId="77777777" w:rsidR="00C96B30" w:rsidRDefault="00DC0F7B">
            <w:pPr>
              <w:spacing w:after="60"/>
            </w:pPr>
            <w:r>
              <w:rPr>
                <w:sz w:val="18"/>
              </w:rPr>
              <w:t>master/</w:t>
            </w:r>
          </w:p>
        </w:tc>
        <w:tc>
          <w:tcPr>
            <w:tcW w:w="4677" w:type="dxa"/>
          </w:tcPr>
          <w:p w14:paraId="1084BC3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 do administrador global da plataforma.</w:t>
            </w:r>
          </w:p>
        </w:tc>
      </w:tr>
      <w:tr w:rsidR="00C96B30" w14:paraId="086F14C4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0793810" w14:textId="77777777" w:rsidR="00C96B30" w:rsidRDefault="00DC0F7B">
            <w:pPr>
              <w:spacing w:after="60"/>
            </w:pPr>
            <w:r>
              <w:rPr>
                <w:sz w:val="18"/>
              </w:rPr>
              <w:t>models/</w:t>
            </w:r>
          </w:p>
        </w:tc>
        <w:tc>
          <w:tcPr>
            <w:tcW w:w="4677" w:type="dxa"/>
          </w:tcPr>
          <w:p w14:paraId="356896D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Classes de acesso ao banco e regras específicas das entidades.</w:t>
            </w:r>
          </w:p>
        </w:tc>
      </w:tr>
      <w:tr w:rsidR="00C96B30" w14:paraId="77330DF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87C5D33" w14:textId="77777777" w:rsidR="00C96B30" w:rsidRDefault="00DC0F7B">
            <w:pPr>
              <w:spacing w:after="60"/>
            </w:pPr>
            <w:r>
              <w:rPr>
                <w:sz w:val="18"/>
              </w:rPr>
              <w:t>profissional/</w:t>
            </w:r>
          </w:p>
        </w:tc>
        <w:tc>
          <w:tcPr>
            <w:tcW w:w="4677" w:type="dxa"/>
          </w:tcPr>
          <w:p w14:paraId="461037A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Agenda, expediente, bloqueios e perfil profissional.</w:t>
            </w:r>
          </w:p>
        </w:tc>
      </w:tr>
      <w:tr w:rsidR="00C96B30" w14:paraId="5B2798E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CAC1EA3" w14:textId="77777777" w:rsidR="00C96B30" w:rsidRDefault="00DC0F7B">
            <w:pPr>
              <w:spacing w:after="60"/>
            </w:pPr>
            <w:r>
              <w:rPr>
                <w:sz w:val="18"/>
              </w:rPr>
              <w:t>scripts/</w:t>
            </w:r>
          </w:p>
        </w:tc>
        <w:tc>
          <w:tcPr>
            <w:tcW w:w="4677" w:type="dxa"/>
          </w:tcPr>
          <w:p w14:paraId="722045E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Rotinas de atualização ou migração de banco.</w:t>
            </w:r>
          </w:p>
        </w:tc>
      </w:tr>
      <w:tr w:rsidR="00C96B30" w14:paraId="41A3C1B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9217684" w14:textId="77777777" w:rsidR="00C96B30" w:rsidRDefault="00DC0F7B">
            <w:pPr>
              <w:spacing w:after="60"/>
            </w:pPr>
            <w:r>
              <w:rPr>
                <w:sz w:val="18"/>
              </w:rPr>
              <w:t>tests/</w:t>
            </w:r>
          </w:p>
        </w:tc>
        <w:tc>
          <w:tcPr>
            <w:tcW w:w="4677" w:type="dxa"/>
          </w:tcPr>
          <w:p w14:paraId="33CC59F4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Testes automatizados.</w:t>
            </w:r>
          </w:p>
        </w:tc>
      </w:tr>
      <w:tr w:rsidR="00C96B30" w14:paraId="054A7717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4BDF7A" w14:textId="77777777" w:rsidR="00C96B30" w:rsidRDefault="00DC0F7B">
            <w:pPr>
              <w:spacing w:after="60"/>
            </w:pPr>
            <w:r>
              <w:rPr>
                <w:sz w:val="18"/>
              </w:rPr>
              <w:t>banco.sql</w:t>
            </w:r>
          </w:p>
        </w:tc>
        <w:tc>
          <w:tcPr>
            <w:tcW w:w="4677" w:type="dxa"/>
          </w:tcPr>
          <w:p w14:paraId="73C91C2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Script de criação da estrutura e dados iniciais para MySQL/MariaDB.</w:t>
            </w:r>
          </w:p>
        </w:tc>
      </w:tr>
      <w:tr w:rsidR="00C96B30" w14:paraId="684703A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C75C57" w14:textId="77777777" w:rsidR="00C96B30" w:rsidRDefault="00DC0F7B">
            <w:pPr>
              <w:spacing w:after="60"/>
            </w:pPr>
            <w:r>
              <w:rPr>
                <w:sz w:val="18"/>
              </w:rPr>
              <w:t>index.php</w:t>
            </w:r>
          </w:p>
        </w:tc>
        <w:tc>
          <w:tcPr>
            <w:tcW w:w="4677" w:type="dxa"/>
          </w:tcPr>
          <w:p w14:paraId="3F2E24D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 pública do estabelecimento.</w:t>
            </w:r>
          </w:p>
        </w:tc>
      </w:tr>
      <w:tr w:rsidR="00C96B30" w14:paraId="72DB57C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764BB99" w14:textId="77777777" w:rsidR="00C96B30" w:rsidRDefault="00DC0F7B">
            <w:pPr>
              <w:spacing w:after="60"/>
            </w:pPr>
            <w:r>
              <w:rPr>
                <w:sz w:val="18"/>
              </w:rPr>
              <w:t>banco_postgres.sql</w:t>
            </w:r>
          </w:p>
        </w:tc>
        <w:tc>
          <w:tcPr>
            <w:tcW w:w="4677" w:type="dxa"/>
          </w:tcPr>
          <w:p w14:paraId="3E7D957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Esquema equivalente de criação para PostgreSQL.</w:t>
            </w:r>
          </w:p>
        </w:tc>
      </w:tr>
    </w:tbl>
    <w:p w14:paraId="63C483C7" w14:textId="77777777" w:rsidR="00C96B30" w:rsidRDefault="00DC0F7B">
      <w:r>
        <w:t>Fonte: elaborado pelos autores com base na documentação do sistema Agendei.</w:t>
      </w:r>
    </w:p>
    <w:p w14:paraId="05005292" w14:textId="77777777" w:rsidR="00C96B30" w:rsidRDefault="00DC0F7B">
      <w:pPr>
        <w:pStyle w:val="Ttulo3"/>
      </w:pPr>
      <w:r>
        <w:t>3.15.1 Instalação</w:t>
      </w:r>
    </w:p>
    <w:p w14:paraId="786C6661" w14:textId="77777777" w:rsidR="00C96B30" w:rsidRDefault="00DC0F7B">
      <w:r>
        <w:t>Em uma base nova, importe banco.sql para MySQL/MariaDB ou banco_postgres.sql para PostgreSQL. Configure o driver e a conexão em config/database.local.php ou pelas variáveis AGENDEI_DB_*. O instalador pode criar dados demonstrativos; deve ser removido do ambiente de produção após o uso. Os scripts de criação contêm comandos de limpeza, portanto não substituem migrações de uma base existente.</w:t>
      </w:r>
    </w:p>
    <w:p w14:paraId="71A0920B" w14:textId="77777777" w:rsidR="00C96B30" w:rsidRDefault="00DC0F7B">
      <w:pPr>
        <w:pStyle w:val="Ttulo3"/>
      </w:pPr>
      <w:r>
        <w:t>3.15.2 Testes automatizados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239633F9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0FA51C" w14:textId="77777777" w:rsidR="00C96B30" w:rsidRDefault="00DC0F7B">
            <w:pPr>
              <w:spacing w:after="60"/>
            </w:pPr>
            <w:r>
              <w:rPr>
                <w:sz w:val="18"/>
              </w:rPr>
              <w:t>Comando</w:t>
            </w:r>
          </w:p>
        </w:tc>
        <w:tc>
          <w:tcPr>
            <w:tcW w:w="4677" w:type="dxa"/>
          </w:tcPr>
          <w:p w14:paraId="4B3DF96A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Objetivo</w:t>
            </w:r>
          </w:p>
        </w:tc>
      </w:tr>
      <w:tr w:rsidR="00C96B30" w14:paraId="2A73B170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454907A" w14:textId="77777777" w:rsidR="00C96B30" w:rsidRDefault="00DC0F7B">
            <w:pPr>
              <w:spacing w:after="60"/>
            </w:pPr>
            <w:r>
              <w:rPr>
                <w:sz w:val="18"/>
              </w:rPr>
              <w:t>php tests/requisitos.php</w:t>
            </w:r>
          </w:p>
        </w:tc>
        <w:tc>
          <w:tcPr>
            <w:tcW w:w="4677" w:type="dxa"/>
          </w:tcPr>
          <w:p w14:paraId="4B377AE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Verificar regras de validação do cadastro e comportamento da autenticação em duas etapas.</w:t>
            </w:r>
          </w:p>
        </w:tc>
      </w:tr>
      <w:tr w:rsidR="00C96B30" w14:paraId="10A96F59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6AD946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php tests/fluxo_projeto.php</w:t>
            </w:r>
          </w:p>
        </w:tc>
        <w:tc>
          <w:tcPr>
            <w:tcW w:w="4677" w:type="dxa"/>
          </w:tcPr>
          <w:p w14:paraId="251E262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Testar cadastro, login, segundo fator, log e exclusão de usuário.</w:t>
            </w:r>
          </w:p>
        </w:tc>
      </w:tr>
      <w:tr w:rsidR="00C96B30" w14:paraId="156139C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F215504" w14:textId="77777777" w:rsidR="00C96B30" w:rsidRDefault="00DC0F7B">
            <w:pPr>
              <w:spacing w:after="60"/>
            </w:pPr>
            <w:r>
              <w:rPr>
                <w:sz w:val="18"/>
              </w:rPr>
              <w:t>php tests/multitenancy.php</w:t>
            </w:r>
          </w:p>
        </w:tc>
        <w:tc>
          <w:tcPr>
            <w:tcW w:w="4677" w:type="dxa"/>
          </w:tcPr>
          <w:p w14:paraId="4CC7505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Validar o isolamento dos dados entre estabelecimentos.</w:t>
            </w:r>
          </w:p>
        </w:tc>
      </w:tr>
      <w:tr w:rsidR="00C96B30" w14:paraId="598DB65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DF22E8E" w14:textId="77777777" w:rsidR="00C96B30" w:rsidRDefault="00DC0F7B">
            <w:pPr>
              <w:spacing w:after="60"/>
            </w:pPr>
            <w:r>
              <w:rPr>
                <w:sz w:val="18"/>
              </w:rPr>
              <w:t>php tests/modelo_bd.php</w:t>
            </w:r>
          </w:p>
        </w:tc>
        <w:tc>
          <w:tcPr>
            <w:tcW w:w="4677" w:type="dxa"/>
          </w:tcPr>
          <w:p w14:paraId="5EF0DE5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Verificar cobertura e cardinalidades do modelo sem acesso ao banco.</w:t>
            </w:r>
          </w:p>
        </w:tc>
      </w:tr>
    </w:tbl>
    <w:p w14:paraId="2C9A3866" w14:textId="77777777" w:rsidR="00C96B30" w:rsidRDefault="00DC0F7B">
      <w:r>
        <w:t>Fonte: elaborado pelos autores com base na documentação do sistema Agendei.</w:t>
      </w:r>
    </w:p>
    <w:p w14:paraId="33726B62" w14:textId="77777777" w:rsidR="00C96B30" w:rsidRDefault="00DC0F7B">
      <w:r>
        <w:t>Os testes que dependem de banco podem utilizar uma base temporária própria, evitando alterar os registros do ambiente normal de uso.</w:t>
      </w:r>
    </w:p>
    <w:p w14:paraId="478E6FA2" w14:textId="77777777" w:rsidR="00C96B30" w:rsidRDefault="00DC0F7B">
      <w:pPr>
        <w:pStyle w:val="Ttulo2"/>
      </w:pPr>
      <w:bookmarkStart w:id="23" w:name="_Toc242521412"/>
      <w:r>
        <w:t>3.16 Segurança da informação</w:t>
      </w:r>
      <w:bookmarkEnd w:id="23"/>
    </w:p>
    <w:p w14:paraId="3E5D7C4F" w14:textId="77777777" w:rsidR="00C96B30" w:rsidRDefault="00DC0F7B">
      <w:r>
        <w:t>A segurança foi tratada em diferentes camadas da aplicação. As senhas são protegidas por hash, as consultas ao banco utilizam prepared statements e as páginas restritas verificam o perfil autorizado no servidor.</w:t>
      </w:r>
    </w:p>
    <w:p w14:paraId="2376B01A" w14:textId="77777777" w:rsidR="00C96B30" w:rsidRDefault="00DC0F7B">
      <w:pPr>
        <w:pStyle w:val="Commarcadores"/>
      </w:pPr>
      <w:r>
        <w:t>armazenamento de senha por hash e verificação segura;</w:t>
      </w:r>
    </w:p>
    <w:p w14:paraId="1B4EA146" w14:textId="77777777" w:rsidR="00C96B30" w:rsidRDefault="00DC0F7B">
      <w:pPr>
        <w:pStyle w:val="Commarcadores"/>
      </w:pPr>
      <w:r>
        <w:t>rehash automático quando necessário;</w:t>
      </w:r>
    </w:p>
    <w:p w14:paraId="328DCD60" w14:textId="77777777" w:rsidR="00C96B30" w:rsidRDefault="00DC0F7B">
      <w:pPr>
        <w:pStyle w:val="Commarcadores"/>
      </w:pPr>
      <w:r>
        <w:t>consultas preparadas com PDO;</w:t>
      </w:r>
    </w:p>
    <w:p w14:paraId="050CB8A4" w14:textId="77777777" w:rsidR="00C96B30" w:rsidRDefault="00DC0F7B">
      <w:pPr>
        <w:pStyle w:val="Commarcadores"/>
      </w:pPr>
      <w:r>
        <w:t>token CSRF em formulários;</w:t>
      </w:r>
    </w:p>
    <w:p w14:paraId="54141A1C" w14:textId="77777777" w:rsidR="00C96B30" w:rsidRDefault="00DC0F7B">
      <w:pPr>
        <w:pStyle w:val="Commarcadores"/>
      </w:pPr>
      <w:r>
        <w:t>escape de conteúdo exibido na interface;</w:t>
      </w:r>
    </w:p>
    <w:p w14:paraId="223A764C" w14:textId="77777777" w:rsidR="00C96B30" w:rsidRDefault="00DC0F7B">
      <w:pPr>
        <w:pStyle w:val="Commarcadores"/>
      </w:pPr>
      <w:r>
        <w:t>controle de acesso por perfil;</w:t>
      </w:r>
    </w:p>
    <w:p w14:paraId="37D8F815" w14:textId="77777777" w:rsidR="00C96B30" w:rsidRDefault="00DC0F7B">
      <w:pPr>
        <w:pStyle w:val="Commarcadores"/>
      </w:pPr>
      <w:r>
        <w:t>autenticação em duas etapas com limite de tentativas;</w:t>
      </w:r>
    </w:p>
    <w:p w14:paraId="19B2197E" w14:textId="77777777" w:rsidR="00C96B30" w:rsidRDefault="00DC0F7B">
      <w:pPr>
        <w:pStyle w:val="Commarcadores"/>
      </w:pPr>
      <w:r>
        <w:t>validação de dados no navegador e no servidor;</w:t>
      </w:r>
    </w:p>
    <w:p w14:paraId="6088C4C6" w14:textId="77777777" w:rsidR="00C96B30" w:rsidRDefault="00DC0F7B">
      <w:pPr>
        <w:pStyle w:val="Commarcadores"/>
      </w:pPr>
      <w:r>
        <w:t>isolamento dos dados entre estabelecimentos;</w:t>
      </w:r>
    </w:p>
    <w:p w14:paraId="79F1BD23" w14:textId="77777777" w:rsidR="00C96B30" w:rsidRDefault="00DC0F7B">
      <w:pPr>
        <w:pStyle w:val="Commarcadores"/>
      </w:pPr>
      <w:r>
        <w:t>restrição dos agendamentos ao cliente proprietário;</w:t>
      </w:r>
    </w:p>
    <w:p w14:paraId="49F1E66B" w14:textId="77777777" w:rsidR="00C96B30" w:rsidRDefault="00DC0F7B">
      <w:pPr>
        <w:pStyle w:val="Commarcadores"/>
      </w:pPr>
      <w:r>
        <w:t>registro de eventos de autenticação;</w:t>
      </w:r>
    </w:p>
    <w:p w14:paraId="602176B4" w14:textId="77777777" w:rsidR="00C96B30" w:rsidRDefault="00DC0F7B">
      <w:pPr>
        <w:pStyle w:val="Commarcadores"/>
      </w:pPr>
      <w:r>
        <w:t>recuperação de senha por token de uso limitado;</w:t>
      </w:r>
    </w:p>
    <w:p w14:paraId="7ED3BD70" w14:textId="77777777" w:rsidR="00C96B30" w:rsidRDefault="00DC0F7B">
      <w:pPr>
        <w:pStyle w:val="Commarcadores"/>
      </w:pPr>
      <w:r>
        <w:t>restrição de acesso a diretórios internos;</w:t>
      </w:r>
    </w:p>
    <w:p w14:paraId="1C178107" w14:textId="77777777" w:rsidR="00C96B30" w:rsidRDefault="00DC0F7B">
      <w:pPr>
        <w:pStyle w:val="Commarcadores"/>
      </w:pPr>
      <w:r>
        <w:t>configuração de produção para não exibir detalhes técnicos de erros ao usuário.</w:t>
      </w:r>
    </w:p>
    <w:p w14:paraId="4CBDAF73" w14:textId="77777777" w:rsidR="00C96B30" w:rsidRDefault="00DC0F7B">
      <w:pPr>
        <w:pStyle w:val="Ttulo2"/>
      </w:pPr>
      <w:bookmarkStart w:id="24" w:name="_Toc242521413"/>
      <w:r>
        <w:t>3.17 Proteção de dados pessoais e lgpd</w:t>
      </w:r>
      <w:bookmarkEnd w:id="24"/>
    </w:p>
    <w:p w14:paraId="2400BAAD" w14:textId="77777777" w:rsidR="00C96B30" w:rsidRDefault="00DC0F7B">
      <w:r>
        <w:t>Como o Agendei trata informações de pessoas identificadas, como nome, CPF, endereço, telefone, e-mail, dados de autenticação e histórico de agendamentos, a operação do sistema deve considerar as regras aplicáveis à proteção de dados pessoais.</w:t>
      </w:r>
    </w:p>
    <w:p w14:paraId="4B0647E7" w14:textId="77777777" w:rsidR="00C96B30" w:rsidRDefault="00DC0F7B">
      <w:r>
        <w:t>A Lei nº 13.709/2018, conhecida como Lei Geral de Proteção de Dados Pessoais (LGPD), disciplina o tratamento de dados pessoais inclusive em meios digitais e estabelece princípios como finalidade, adequação, necessidade, livre acesso, transparência, segurança e prevenção. A aplicação desses princípios exige que os dados sejam utilizados de maneira compatível com a finalidade do serviço e com acesso limitado aos usuários que efetivamente necessitam das informações.</w:t>
      </w:r>
    </w:p>
    <w:p w14:paraId="4B014694" w14:textId="77777777" w:rsidR="00C96B30" w:rsidRDefault="00DC0F7B">
      <w:r>
        <w:t>No Agendei, alguns mecanismos técnicos contribuem para esse objetivo: cada cliente consulta apenas seus próprios agendamentos; os profissionais acessam a própria agenda; os administradores ficam vinculados ao estabelecimento; as senhas são protegidas por hash; os eventos de autenticação são registrados; e a aplicação possui uma área de privacidade que permite ao usuário obter uma cópia dos próprios dados e solicitar o encerramento da conta com tratamento apropriado das informações pessoais.</w:t>
      </w:r>
    </w:p>
    <w:p w14:paraId="0AFD778E" w14:textId="77777777" w:rsidR="00C96B30" w:rsidRDefault="00DC0F7B">
      <w:r>
        <w:t>A utilização real do sistema por uma organização também exige procedimentos administrativos, definição de responsabilidades, informações transparentes ao titular e regras de retenção compatíveis com a legislação e com a finalidade do tratamento.</w:t>
      </w:r>
    </w:p>
    <w:p w14:paraId="38E0499E" w14:textId="77777777" w:rsidR="00C96B30" w:rsidRDefault="00DC0F7B">
      <w:pPr>
        <w:pStyle w:val="Ttulo2"/>
      </w:pPr>
      <w:bookmarkStart w:id="25" w:name="_Toc242521414"/>
      <w:r>
        <w:lastRenderedPageBreak/>
        <w:t>3.18 Acessibilidade</w:t>
      </w:r>
      <w:bookmarkEnd w:id="25"/>
    </w:p>
    <w:p w14:paraId="0F7513BC" w14:textId="77777777" w:rsidR="00C96B30" w:rsidRDefault="00DC0F7B">
      <w:r>
        <w:t>A interface utiliza rótulos associados aos campos, botões identificáveis, contraste adequado e organização consistente. Além disso, uma barra de acessibilidade está disponível nas telas e oferece modo de alto contraste e três tamanhos de fonte.</w:t>
      </w:r>
    </w:p>
    <w:p w14:paraId="1982C4E7" w14:textId="77777777" w:rsidR="00C96B30" w:rsidRDefault="00DC0F7B">
      <w:r>
        <w:t>A preferência de acessibilidade pode ser armazenada no navegador para ser reaplicada em acessos futuros. Caso o armazenamento local esteja indisponível, a aplicação continua funcionando sem interromper a navegação.</w:t>
      </w:r>
    </w:p>
    <w:p w14:paraId="48C88ED6" w14:textId="77777777" w:rsidR="00C96B30" w:rsidRDefault="00DC0F7B">
      <w:pPr>
        <w:pStyle w:val="Ttulo2"/>
      </w:pPr>
      <w:bookmarkStart w:id="26" w:name="_Toc242521415"/>
      <w:r>
        <w:t>3.19 Responsividade e interface</w:t>
      </w:r>
      <w:bookmarkEnd w:id="26"/>
    </w:p>
    <w:p w14:paraId="511C7511" w14:textId="77777777" w:rsidR="00C96B30" w:rsidRDefault="00DC0F7B">
      <w:pPr>
        <w:pStyle w:val="Ttulo3"/>
      </w:pPr>
      <w:r>
        <w:t>3.19.1 Responsividade</w:t>
      </w:r>
    </w:p>
    <w:p w14:paraId="4BC3F866" w14:textId="77777777" w:rsidR="00C96B30" w:rsidRDefault="00DC0F7B">
      <w:r>
        <w:t>As páginas foram organizadas para se adaptar a computadores, notebooks, tablets e smartphones. Em telas menores, menus podem ser recolhidos, formulários passam a utilizar menos colunas, tabelas permitem rolagem horizontal e cartões de indicadores são reposicionados. Essa adaptação é especialmente importante no fluxo do cliente, que frequentemente realiza o agendamento pelo celular.</w:t>
      </w:r>
    </w:p>
    <w:p w14:paraId="381D381F" w14:textId="77777777" w:rsidR="00C96B30" w:rsidRDefault="00DC0F7B">
      <w:pPr>
        <w:pStyle w:val="Ttulo3"/>
      </w:pPr>
      <w:r>
        <w:t>3.19.2 Diretrizes visuais</w:t>
      </w:r>
    </w:p>
    <w:p w14:paraId="53FED9A6" w14:textId="77777777" w:rsidR="00C96B30" w:rsidRDefault="00DC0F7B">
      <w:r>
        <w:t>A identidade visual busca uma aparência profissional e próxima de sistemas comerciais. Predominam fundos claros, cores discretas, campos organizados, bordas com pouco arredondamento, tabelas para registros, botões de fácil identificação e navegação separada por perfil.</w:t>
      </w:r>
    </w:p>
    <w:p w14:paraId="72F08DB8" w14:textId="77777777" w:rsidR="00C96B30" w:rsidRDefault="00DC0F7B">
      <w:r>
        <w:t>O estabelecimento pode personalizar cores, fonte e logotipo pela área administrativa, sem necessidade de alterar diretamente o código-fonte.</w:t>
      </w:r>
    </w:p>
    <w:p w14:paraId="1179B293" w14:textId="77777777" w:rsidR="00C96B30" w:rsidRDefault="00DC0F7B">
      <w:pPr>
        <w:pStyle w:val="Ttulo2"/>
      </w:pPr>
      <w:bookmarkStart w:id="27" w:name="_Toc242521416"/>
      <w:r>
        <w:t>3.20 Benefícios do sistema</w:t>
      </w:r>
      <w:bookmarkEnd w:id="27"/>
    </w:p>
    <w:p w14:paraId="04C46615" w14:textId="77777777" w:rsidR="00C96B30" w:rsidRDefault="00DC0F7B">
      <w:pPr>
        <w:pStyle w:val="Ttulo3"/>
      </w:pPr>
      <w:r>
        <w:t>3.20.1 Benefícios para o cliente</w:t>
      </w:r>
    </w:p>
    <w:p w14:paraId="7D8CDB56" w14:textId="77777777" w:rsidR="00C96B30" w:rsidRDefault="00DC0F7B">
      <w:pPr>
        <w:pStyle w:val="Commarcadores"/>
      </w:pPr>
      <w:r>
        <w:t>agendamento on-line sem necessidade de contato manual;</w:t>
      </w:r>
    </w:p>
    <w:p w14:paraId="1FC77CC9" w14:textId="77777777" w:rsidR="00C96B30" w:rsidRDefault="00DC0F7B">
      <w:pPr>
        <w:pStyle w:val="Commarcadores"/>
      </w:pPr>
      <w:r>
        <w:t>consulta ao catálogo com duração e valor dos serviços;</w:t>
      </w:r>
    </w:p>
    <w:p w14:paraId="430AFF50" w14:textId="77777777" w:rsidR="00C96B30" w:rsidRDefault="00DC0F7B">
      <w:pPr>
        <w:pStyle w:val="Commarcadores"/>
      </w:pPr>
      <w:r>
        <w:t>escolha do profissional;</w:t>
      </w:r>
    </w:p>
    <w:p w14:paraId="17F1872B" w14:textId="77777777" w:rsidR="00C96B30" w:rsidRDefault="00DC0F7B">
      <w:pPr>
        <w:pStyle w:val="Commarcadores"/>
      </w:pPr>
      <w:r>
        <w:t>visualização de horários efetivamente disponíveis;</w:t>
      </w:r>
    </w:p>
    <w:p w14:paraId="27DB2DB3" w14:textId="77777777" w:rsidR="00C96B30" w:rsidRDefault="00DC0F7B">
      <w:pPr>
        <w:pStyle w:val="Commarcadores"/>
      </w:pPr>
      <w:r>
        <w:t>acompanhamento de reservas e histórico;</w:t>
      </w:r>
    </w:p>
    <w:p w14:paraId="1E7504E5" w14:textId="77777777" w:rsidR="00C96B30" w:rsidRDefault="00DC0F7B">
      <w:pPr>
        <w:pStyle w:val="Commarcadores"/>
      </w:pPr>
      <w:r>
        <w:t>possibilidade de cancelamento dentro das regras configuradas;</w:t>
      </w:r>
    </w:p>
    <w:p w14:paraId="0A498901" w14:textId="77777777" w:rsidR="00C96B30" w:rsidRDefault="00DC0F7B">
      <w:pPr>
        <w:pStyle w:val="Commarcadores"/>
      </w:pPr>
      <w:r>
        <w:t>acesso por diferentes dispositivos;</w:t>
      </w:r>
    </w:p>
    <w:p w14:paraId="4219AD9A" w14:textId="77777777" w:rsidR="00C96B30" w:rsidRDefault="00DC0F7B">
      <w:pPr>
        <w:pStyle w:val="Commarcadores"/>
      </w:pPr>
      <w:r>
        <w:t>recursos de acessibilidade;</w:t>
      </w:r>
    </w:p>
    <w:p w14:paraId="6E25B64C" w14:textId="77777777" w:rsidR="00C96B30" w:rsidRDefault="00DC0F7B">
      <w:pPr>
        <w:pStyle w:val="Commarcadores"/>
      </w:pPr>
      <w:r>
        <w:t>mecanismos de privacidade e gerenciamento da própria conta.</w:t>
      </w:r>
    </w:p>
    <w:p w14:paraId="37CF7B25" w14:textId="77777777" w:rsidR="00C96B30" w:rsidRDefault="00DC0F7B">
      <w:pPr>
        <w:pStyle w:val="Ttulo3"/>
      </w:pPr>
      <w:r>
        <w:t>3.20.2 Benefícios para o estabelecimento</w:t>
      </w:r>
    </w:p>
    <w:p w14:paraId="2DB405E5" w14:textId="77777777" w:rsidR="00C96B30" w:rsidRDefault="00DC0F7B">
      <w:pPr>
        <w:pStyle w:val="Commarcadores"/>
      </w:pPr>
      <w:r>
        <w:t>centralização dos agendamentos;</w:t>
      </w:r>
    </w:p>
    <w:p w14:paraId="6E52F8A8" w14:textId="77777777" w:rsidR="00C96B30" w:rsidRDefault="00DC0F7B">
      <w:pPr>
        <w:pStyle w:val="Commarcadores"/>
      </w:pPr>
      <w:r>
        <w:t>organização do expediente e das agendas individuais;</w:t>
      </w:r>
    </w:p>
    <w:p w14:paraId="001A3667" w14:textId="77777777" w:rsidR="00C96B30" w:rsidRDefault="00DC0F7B">
      <w:pPr>
        <w:pStyle w:val="Commarcadores"/>
      </w:pPr>
      <w:r>
        <w:t>prevenção de conflito de horários;</w:t>
      </w:r>
    </w:p>
    <w:p w14:paraId="08A5BA27" w14:textId="77777777" w:rsidR="00C96B30" w:rsidRDefault="00DC0F7B">
      <w:pPr>
        <w:pStyle w:val="Commarcadores"/>
      </w:pPr>
      <w:r>
        <w:t>cadastro estruturado de clientes e profissionais;</w:t>
      </w:r>
    </w:p>
    <w:p w14:paraId="58E32E81" w14:textId="77777777" w:rsidR="00C96B30" w:rsidRDefault="00DC0F7B">
      <w:pPr>
        <w:pStyle w:val="Commarcadores"/>
      </w:pPr>
      <w:r>
        <w:t>histórico de atendimentos;</w:t>
      </w:r>
    </w:p>
    <w:p w14:paraId="1E7BE5E5" w14:textId="77777777" w:rsidR="00C96B30" w:rsidRDefault="00DC0F7B">
      <w:pPr>
        <w:pStyle w:val="Commarcadores"/>
      </w:pPr>
      <w:r>
        <w:t>controle por status;</w:t>
      </w:r>
    </w:p>
    <w:p w14:paraId="122F40FC" w14:textId="77777777" w:rsidR="00C96B30" w:rsidRDefault="00DC0F7B">
      <w:pPr>
        <w:pStyle w:val="Commarcadores"/>
      </w:pPr>
      <w:r>
        <w:t>agenda por dia e semana;</w:t>
      </w:r>
    </w:p>
    <w:p w14:paraId="39DCBF44" w14:textId="77777777" w:rsidR="00C96B30" w:rsidRDefault="00DC0F7B">
      <w:pPr>
        <w:pStyle w:val="Commarcadores"/>
      </w:pPr>
      <w:r>
        <w:t>indicadores e relatórios gerenciais;</w:t>
      </w:r>
    </w:p>
    <w:p w14:paraId="64A264A0" w14:textId="77777777" w:rsidR="00C96B30" w:rsidRDefault="00DC0F7B">
      <w:pPr>
        <w:pStyle w:val="Commarcadores"/>
      </w:pPr>
      <w:r>
        <w:t>configuração de regras de negócio sem alteração do código;</w:t>
      </w:r>
    </w:p>
    <w:p w14:paraId="44FB2E8F" w14:textId="77777777" w:rsidR="00C96B30" w:rsidRDefault="00DC0F7B">
      <w:pPr>
        <w:pStyle w:val="Commarcadores"/>
      </w:pPr>
      <w:r>
        <w:t>registro de autenticação e rastreabilidade;</w:t>
      </w:r>
    </w:p>
    <w:p w14:paraId="7335F505" w14:textId="77777777" w:rsidR="00C96B30" w:rsidRDefault="00DC0F7B">
      <w:pPr>
        <w:pStyle w:val="Commarcadores"/>
      </w:pPr>
      <w:r>
        <w:t>redução de tarefas manuais.</w:t>
      </w:r>
    </w:p>
    <w:p w14:paraId="7805AF2F" w14:textId="77777777" w:rsidR="00C96B30" w:rsidRDefault="00DC0F7B">
      <w:pPr>
        <w:pStyle w:val="Ttulo2"/>
      </w:pPr>
      <w:bookmarkStart w:id="28" w:name="_Toc242521417"/>
      <w:r>
        <w:lastRenderedPageBreak/>
        <w:t>3.21 Configurações de negócio</w:t>
      </w:r>
      <w:bookmarkEnd w:id="28"/>
    </w:p>
    <w:p w14:paraId="0D1E8D59" w14:textId="77777777" w:rsidR="00C96B30" w:rsidRDefault="00DC0F7B">
      <w:r>
        <w:t>Algumas regras podem ser ajustadas individualmente por estabelecimento. Isso torna a aplicação mais flexível e evita que alterações comuns exijam mudanças diretamente no código.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50DA670D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82138C4" w14:textId="77777777" w:rsidR="00C96B30" w:rsidRDefault="00DC0F7B">
            <w:pPr>
              <w:spacing w:after="60"/>
            </w:pPr>
            <w:r>
              <w:rPr>
                <w:sz w:val="18"/>
              </w:rPr>
              <w:t>Configuração</w:t>
            </w:r>
          </w:p>
        </w:tc>
        <w:tc>
          <w:tcPr>
            <w:tcW w:w="4677" w:type="dxa"/>
          </w:tcPr>
          <w:p w14:paraId="5D8BA233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Função</w:t>
            </w:r>
          </w:p>
        </w:tc>
      </w:tr>
      <w:tr w:rsidR="00C96B30" w14:paraId="4361CD2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5B04678" w14:textId="77777777" w:rsidR="00C96B30" w:rsidRDefault="00DC0F7B">
            <w:pPr>
              <w:spacing w:after="60"/>
            </w:pPr>
            <w:r>
              <w:rPr>
                <w:sz w:val="18"/>
              </w:rPr>
              <w:t>antecedencia_minima_horas</w:t>
            </w:r>
          </w:p>
        </w:tc>
        <w:tc>
          <w:tcPr>
            <w:tcW w:w="4677" w:type="dxa"/>
          </w:tcPr>
          <w:p w14:paraId="368C674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Define quanto tempo antes do atendimento o cliente pode realizar a reserva.</w:t>
            </w:r>
          </w:p>
        </w:tc>
      </w:tr>
      <w:tr w:rsidR="00C96B30" w14:paraId="05AB27B4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0929C4" w14:textId="77777777" w:rsidR="00C96B30" w:rsidRDefault="00DC0F7B">
            <w:pPr>
              <w:spacing w:after="60"/>
            </w:pPr>
            <w:r>
              <w:rPr>
                <w:sz w:val="18"/>
              </w:rPr>
              <w:t>antecedencia_maxima_dias</w:t>
            </w:r>
          </w:p>
        </w:tc>
        <w:tc>
          <w:tcPr>
            <w:tcW w:w="4677" w:type="dxa"/>
          </w:tcPr>
          <w:p w14:paraId="6C9405B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Define até quantos dias no futuro é permitido agendar.</w:t>
            </w:r>
          </w:p>
        </w:tc>
      </w:tr>
      <w:tr w:rsidR="00C96B30" w14:paraId="304C41A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21ED420" w14:textId="77777777" w:rsidR="00C96B30" w:rsidRDefault="00DC0F7B">
            <w:pPr>
              <w:spacing w:after="60"/>
            </w:pPr>
            <w:r>
              <w:rPr>
                <w:sz w:val="18"/>
              </w:rPr>
              <w:t>cancelamento_limite_horas</w:t>
            </w:r>
          </w:p>
        </w:tc>
        <w:tc>
          <w:tcPr>
            <w:tcW w:w="4677" w:type="dxa"/>
          </w:tcPr>
          <w:p w14:paraId="43BC77C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Define o limite para cancelamento autônomo pelo cliente.</w:t>
            </w:r>
          </w:p>
        </w:tc>
      </w:tr>
      <w:tr w:rsidR="00C96B30" w14:paraId="3D5BC44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7F38CB" w14:textId="77777777" w:rsidR="00C96B30" w:rsidRDefault="00DC0F7B">
            <w:pPr>
              <w:spacing w:after="60"/>
            </w:pPr>
            <w:r>
              <w:rPr>
                <w:sz w:val="18"/>
              </w:rPr>
              <w:t>intervalo_slots_minutos</w:t>
            </w:r>
          </w:p>
        </w:tc>
        <w:tc>
          <w:tcPr>
            <w:tcW w:w="4677" w:type="dxa"/>
          </w:tcPr>
          <w:p w14:paraId="43B2CC7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Determina o intervalo padrão utilizado na apresentação dos horários.</w:t>
            </w:r>
          </w:p>
        </w:tc>
      </w:tr>
      <w:tr w:rsidR="00C96B30" w14:paraId="08E9455B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485D514" w14:textId="77777777" w:rsidR="00C96B30" w:rsidRDefault="00DC0F7B">
            <w:pPr>
              <w:spacing w:after="60"/>
            </w:pPr>
            <w:r>
              <w:rPr>
                <w:sz w:val="18"/>
              </w:rPr>
              <w:t>permitir_bloqueio_profissional</w:t>
            </w:r>
          </w:p>
        </w:tc>
        <w:tc>
          <w:tcPr>
            <w:tcW w:w="4677" w:type="dxa"/>
          </w:tcPr>
          <w:p w14:paraId="1D4C085B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Autoriza ou impede o profissional de bloquear a própria agenda.</w:t>
            </w:r>
          </w:p>
        </w:tc>
      </w:tr>
      <w:tr w:rsidR="00C96B30" w14:paraId="5EA1FEBA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1673AB" w14:textId="77777777" w:rsidR="00C96B30" w:rsidRDefault="00DC0F7B">
            <w:pPr>
              <w:spacing w:after="60"/>
            </w:pPr>
            <w:r>
              <w:rPr>
                <w:sz w:val="18"/>
              </w:rPr>
              <w:t>confirmar_automaticamente</w:t>
            </w:r>
          </w:p>
        </w:tc>
        <w:tc>
          <w:tcPr>
            <w:tcW w:w="4677" w:type="dxa"/>
          </w:tcPr>
          <w:p w14:paraId="10606F7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Define se os agendamentos do cliente são confirmados automaticamente.</w:t>
            </w:r>
          </w:p>
        </w:tc>
      </w:tr>
    </w:tbl>
    <w:p w14:paraId="07B60A21" w14:textId="77777777" w:rsidR="00C96B30" w:rsidRDefault="00DC0F7B">
      <w:r>
        <w:t>Fonte: elaborado pelos autores com base na documentação do sistema Agendei.</w:t>
      </w:r>
    </w:p>
    <w:p w14:paraId="6DAF3E52" w14:textId="77777777" w:rsidR="00C96B30" w:rsidRDefault="00DC0F7B">
      <w:pPr>
        <w:pStyle w:val="Ttulo2"/>
      </w:pPr>
      <w:bookmarkStart w:id="29" w:name="_Toc242521418"/>
      <w:r>
        <w:t>3.22 Recursos complementares</w:t>
      </w:r>
      <w:bookmarkEnd w:id="29"/>
    </w:p>
    <w:p w14:paraId="76F6C1AD" w14:textId="77777777" w:rsidR="00C96B30" w:rsidRDefault="00DC0F7B">
      <w:r>
        <w:t>Além das funções essenciais de cadastro, autenticação e agendamento, a arquitetura foi ampliada com recursos destinados à operação comercial e ao relacionamento com os clientes.</w:t>
      </w:r>
    </w:p>
    <w:p w14:paraId="73710DA5" w14:textId="77777777" w:rsidR="00C96B30" w:rsidRDefault="00DC0F7B">
      <w:pPr>
        <w:pStyle w:val="Commarcadores"/>
      </w:pPr>
      <w:r>
        <w:t>recuperação de senha por token;</w:t>
      </w:r>
    </w:p>
    <w:p w14:paraId="53256043" w14:textId="77777777" w:rsidR="00C96B30" w:rsidRDefault="00DC0F7B">
      <w:pPr>
        <w:pStyle w:val="Commarcadores"/>
      </w:pPr>
      <w:r>
        <w:t>cadastro de profissionais e vínculo com serviços;</w:t>
      </w:r>
    </w:p>
    <w:p w14:paraId="5BEAC4C7" w14:textId="77777777" w:rsidR="00C96B30" w:rsidRDefault="00DC0F7B">
      <w:pPr>
        <w:pStyle w:val="Commarcadores"/>
      </w:pPr>
      <w:r>
        <w:t>controle individual da agenda;</w:t>
      </w:r>
    </w:p>
    <w:p w14:paraId="588BE959" w14:textId="77777777" w:rsidR="00C96B30" w:rsidRDefault="00DC0F7B">
      <w:pPr>
        <w:pStyle w:val="Commarcadores"/>
      </w:pPr>
      <w:r>
        <w:t>bloqueios de datas e períodos;</w:t>
      </w:r>
    </w:p>
    <w:p w14:paraId="0A83DA1F" w14:textId="77777777" w:rsidR="00C96B30" w:rsidRDefault="00DC0F7B">
      <w:pPr>
        <w:pStyle w:val="Commarcadores"/>
      </w:pPr>
      <w:r>
        <w:t>relatórios gerenciais e dashboard;</w:t>
      </w:r>
    </w:p>
    <w:p w14:paraId="7F53821E" w14:textId="77777777" w:rsidR="00C96B30" w:rsidRDefault="00DC0F7B">
      <w:pPr>
        <w:pStyle w:val="Commarcadores"/>
      </w:pPr>
      <w:r>
        <w:t>histórico de atendimentos por cliente;</w:t>
      </w:r>
    </w:p>
    <w:p w14:paraId="41B3B534" w14:textId="77777777" w:rsidR="00C96B30" w:rsidRDefault="00DC0F7B">
      <w:pPr>
        <w:pStyle w:val="Commarcadores"/>
      </w:pPr>
      <w:r>
        <w:t>geração de PDF da lista de usuários;</w:t>
      </w:r>
    </w:p>
    <w:p w14:paraId="263B72EB" w14:textId="77777777" w:rsidR="00C96B30" w:rsidRDefault="00DC0F7B">
      <w:pPr>
        <w:pStyle w:val="Commarcadores"/>
      </w:pPr>
      <w:r>
        <w:t>barra de acessibilidade;</w:t>
      </w:r>
    </w:p>
    <w:p w14:paraId="51B471D8" w14:textId="77777777" w:rsidR="00C96B30" w:rsidRDefault="00DC0F7B">
      <w:pPr>
        <w:pStyle w:val="Commarcadores"/>
      </w:pPr>
      <w:r>
        <w:t>personalização visual por estabelecimento;</w:t>
      </w:r>
    </w:p>
    <w:p w14:paraId="12804875" w14:textId="77777777" w:rsidR="00C96B30" w:rsidRDefault="00DC0F7B">
      <w:pPr>
        <w:pStyle w:val="Commarcadores"/>
      </w:pPr>
      <w:r>
        <w:t>operação multiestabelecimento;</w:t>
      </w:r>
    </w:p>
    <w:p w14:paraId="5E6873F0" w14:textId="77777777" w:rsidR="00C96B30" w:rsidRDefault="00DC0F7B">
      <w:pPr>
        <w:pStyle w:val="Commarcadores"/>
      </w:pPr>
      <w:r>
        <w:t>lista de espera;</w:t>
      </w:r>
    </w:p>
    <w:p w14:paraId="6834AA4F" w14:textId="77777777" w:rsidR="00C96B30" w:rsidRDefault="00DC0F7B">
      <w:pPr>
        <w:pStyle w:val="Commarcadores"/>
      </w:pPr>
      <w:r>
        <w:t>fila de lembretes para WhatsApp, com modo manual e envio automático condicionado à configuração do provedor;</w:t>
      </w:r>
    </w:p>
    <w:p w14:paraId="477676A9" w14:textId="77777777" w:rsidR="00C96B30" w:rsidRDefault="00DC0F7B">
      <w:pPr>
        <w:pStyle w:val="Commarcadores"/>
      </w:pPr>
      <w:r>
        <w:t>cobrança de sinal por chave Pix com confirmação manual;</w:t>
      </w:r>
    </w:p>
    <w:p w14:paraId="26B302B2" w14:textId="77777777" w:rsidR="00C96B30" w:rsidRDefault="00DC0F7B">
      <w:pPr>
        <w:pStyle w:val="Commarcadores"/>
      </w:pPr>
      <w:r>
        <w:t>agendamentos recorrentes;</w:t>
      </w:r>
    </w:p>
    <w:p w14:paraId="3C7B1D36" w14:textId="77777777" w:rsidR="00C96B30" w:rsidRDefault="00DC0F7B">
      <w:pPr>
        <w:pStyle w:val="Commarcadores"/>
      </w:pPr>
      <w:r>
        <w:t>pontos de fidelidade;</w:t>
      </w:r>
    </w:p>
    <w:p w14:paraId="5A1C8372" w14:textId="77777777" w:rsidR="00C96B30" w:rsidRDefault="00DC0F7B">
      <w:pPr>
        <w:pStyle w:val="Commarcadores"/>
      </w:pPr>
      <w:r>
        <w:t>pacotes de serviços com créditos e validade;</w:t>
      </w:r>
    </w:p>
    <w:p w14:paraId="12EB9CA9" w14:textId="77777777" w:rsidR="00C96B30" w:rsidRDefault="00DC0F7B">
      <w:pPr>
        <w:pStyle w:val="Commarcadores"/>
      </w:pPr>
      <w:r>
        <w:t>comissão por profissional;</w:t>
      </w:r>
    </w:p>
    <w:p w14:paraId="73E5B69D" w14:textId="77777777" w:rsidR="00C96B30" w:rsidRDefault="00DC0F7B">
      <w:pPr>
        <w:pStyle w:val="Commarcadores"/>
      </w:pPr>
      <w:r>
        <w:t>avaliações após atendimentos concluídos;</w:t>
      </w:r>
    </w:p>
    <w:p w14:paraId="4E9BA037" w14:textId="77777777" w:rsidR="00C96B30" w:rsidRDefault="00DC0F7B">
      <w:pPr>
        <w:pStyle w:val="Commarcadores"/>
      </w:pPr>
      <w:r>
        <w:t>feed iCalendar privado;</w:t>
      </w:r>
    </w:p>
    <w:p w14:paraId="435E4F7F" w14:textId="77777777" w:rsidR="00C96B30" w:rsidRDefault="00DC0F7B">
      <w:pPr>
        <w:pStyle w:val="Commarcadores"/>
      </w:pPr>
      <w:r>
        <w:t>área de privacidade com cópia dos dados e encerramento da conta.</w:t>
      </w:r>
    </w:p>
    <w:p w14:paraId="141C9C19" w14:textId="77777777" w:rsidR="00C96B30" w:rsidRDefault="00DC0F7B">
      <w:pPr>
        <w:pStyle w:val="Ttulo2"/>
      </w:pPr>
      <w:bookmarkStart w:id="30" w:name="_Toc242521419"/>
      <w:r>
        <w:t>3.23 Possibilidades de evolução</w:t>
      </w:r>
      <w:bookmarkEnd w:id="30"/>
    </w:p>
    <w:p w14:paraId="289D2035" w14:textId="77777777" w:rsidR="00C96B30" w:rsidRDefault="00DC0F7B">
      <w:r>
        <w:t>A separação entre modelos, configurações e entidades facilita a expansão do projeto sem concentrar todas as mudanças em um único ponto da aplicação. Entre as evoluções já previstas estão:</w:t>
      </w:r>
    </w:p>
    <w:p w14:paraId="2EE962C7" w14:textId="77777777" w:rsidR="00C96B30" w:rsidRDefault="00DC0F7B">
      <w:pPr>
        <w:pStyle w:val="Commarcadores"/>
      </w:pPr>
      <w:r>
        <w:t>ampliar e validar em produção a integração de WhatsApp já implementada, conforme a configuração do provedor;</w:t>
      </w:r>
    </w:p>
    <w:p w14:paraId="4A7F37BF" w14:textId="77777777" w:rsidR="00C96B30" w:rsidRDefault="00DC0F7B">
      <w:pPr>
        <w:pStyle w:val="Commarcadores"/>
      </w:pPr>
      <w:r>
        <w:t>confirmação bancária automática de pagamentos Pix;</w:t>
      </w:r>
    </w:p>
    <w:p w14:paraId="0D8A70DB" w14:textId="77777777" w:rsidR="00C96B30" w:rsidRDefault="00DC0F7B">
      <w:pPr>
        <w:pStyle w:val="Commarcadores"/>
      </w:pPr>
      <w:r>
        <w:lastRenderedPageBreak/>
        <w:t>ampliar os eventos de confirmação e lembretes por e-mail, utilizando a infraestrutura de envio já existente;</w:t>
      </w:r>
    </w:p>
    <w:p w14:paraId="13184C91" w14:textId="77777777" w:rsidR="00C96B30" w:rsidRDefault="00DC0F7B">
      <w:pPr>
        <w:pStyle w:val="Commarcadores"/>
      </w:pPr>
      <w:r>
        <w:t>cadastro e tratamento específico de feriados;</w:t>
      </w:r>
    </w:p>
    <w:p w14:paraId="263E0356" w14:textId="77777777" w:rsidR="00C96B30" w:rsidRDefault="00DC0F7B">
      <w:pPr>
        <w:pStyle w:val="Commarcadores"/>
      </w:pPr>
      <w:r>
        <w:t>controle financeiro mais completo e novas formas de pagamento;</w:t>
      </w:r>
    </w:p>
    <w:p w14:paraId="3412B79C" w14:textId="77777777" w:rsidR="00C96B30" w:rsidRDefault="00DC0F7B">
      <w:pPr>
        <w:pStyle w:val="Commarcadores"/>
      </w:pPr>
      <w:r>
        <w:t>geração de comprovante de agendamento;</w:t>
      </w:r>
    </w:p>
    <w:p w14:paraId="4D1AAC72" w14:textId="77777777" w:rsidR="00C96B30" w:rsidRDefault="00DC0F7B">
      <w:pPr>
        <w:pStyle w:val="Commarcadores"/>
      </w:pPr>
      <w:r>
        <w:t>integração bidirecional com o Google Calendar.</w:t>
      </w:r>
    </w:p>
    <w:p w14:paraId="135663EA" w14:textId="77777777" w:rsidR="00C96B30" w:rsidRDefault="00DC0F7B">
      <w:pPr>
        <w:pStyle w:val="Ttulo2"/>
      </w:pPr>
      <w:bookmarkStart w:id="31" w:name="_Toc242521420"/>
      <w:r>
        <w:t>3.24 Conclusão</w:t>
      </w:r>
      <w:bookmarkEnd w:id="31"/>
    </w:p>
    <w:p w14:paraId="7443BAF5" w14:textId="77777777" w:rsidR="00C96B30" w:rsidRDefault="00DC0F7B">
      <w:r>
        <w:t>O Agendei foi desenvolvido para tornar o processo de marcação de atendimentos mais organizado, confiável e acessível. O estabelecimento cadastra serviços, profissionais e expedientes e passa a acompanhar os atendimentos em um ambiente único. O cliente, por sua vez, pode criar uma conta, consultar os serviços, selecionar um profissional, escolher data e horário disponível e confirmar a reserva pela internet.</w:t>
      </w:r>
    </w:p>
    <w:p w14:paraId="6568369F" w14:textId="77777777" w:rsidR="00C96B30" w:rsidRDefault="00DC0F7B">
      <w:r>
        <w:t>A solução vai além da simples reserva de horários, pois integra autenticação em duas etapas, controle de acesso por perfil, prevenção de conflitos, logs de autenticação, relatórios, acessibilidade, responsividade e recursos de privacidade. A organização em camadas e a utilização de banco de dados relacional permitem manter as informações estruturadas e criar novas funcionalidades sem comprometer o núcleo do sistema.</w:t>
      </w:r>
    </w:p>
    <w:p w14:paraId="6A046812" w14:textId="77777777" w:rsidR="00C96B30" w:rsidRDefault="00DC0F7B">
      <w:r>
        <w:t>Com PHP, PDO, MySQL/MariaDB ou PostgreSQL, HTML, CSS e JavaScript, o projeto aplica conceitos de desenvolvimento web e banco de dados à organização de atendimentos, oferecendo autonomia ao cliente e controle ao estabelecimento.</w:t>
      </w:r>
    </w:p>
    <w:p w14:paraId="46197379" w14:textId="77777777" w:rsidR="00C96B30" w:rsidRDefault="00DC0F7B">
      <w:pPr>
        <w:pStyle w:val="Ttulo1"/>
      </w:pPr>
      <w:bookmarkStart w:id="32" w:name="_Toc242521421"/>
      <w:r>
        <w:lastRenderedPageBreak/>
        <w:t>4 Interface, telas e validações</w:t>
      </w:r>
      <w:bookmarkEnd w:id="32"/>
    </w:p>
    <w:p w14:paraId="596FC93D" w14:textId="77777777" w:rsidR="00C96B30" w:rsidRDefault="00DC0F7B">
      <w:r>
        <w:t>As figuras deste capítulo foram capturadas da aplicação PHP executada localmente em 10/10/2026, usando navegador Edge em modo automatizado. Foram utilizadas resoluções de 1366 × 900 e 390 × 844 pixels. As capturas mostram telas públicas reais; não foram criadas representações dos painéis autenticados.</w:t>
      </w:r>
    </w:p>
    <w:p w14:paraId="308812A9" w14:textId="77777777" w:rsidR="00C96B30" w:rsidRDefault="00DC0F7B">
      <w:pPr>
        <w:pStyle w:val="Ttulo2"/>
      </w:pPr>
      <w:bookmarkStart w:id="33" w:name="_Toc242521422"/>
      <w:r>
        <w:t>4.1 Identidade visual e responsividade</w:t>
      </w:r>
      <w:bookmarkEnd w:id="33"/>
    </w:p>
    <w:p w14:paraId="6F40ADA4" w14:textId="77777777" w:rsidR="00C96B30" w:rsidRDefault="00DC0F7B">
      <w:r>
        <w:t>A página do produto apresenta a marca Agendei, navegação, chamadas de cadastro e entrada e seus recursos. A entrada global utiliza e-mail; a entrada local da empresa também pode aceitar o login do vínculo. O cadastro organiza dados pessoais, contato, endereço e credenciais, com rótulos e orientações de preenchimento.</w:t>
      </w:r>
    </w:p>
    <w:p w14:paraId="1F525B06" w14:textId="77777777" w:rsidR="00C96B30" w:rsidRDefault="00DC0F7B">
      <w:r>
        <w:br w:type="page"/>
      </w:r>
    </w:p>
    <w:p w14:paraId="357AC521" w14:textId="77777777" w:rsidR="00C96B30" w:rsidRDefault="00DC0F7B">
      <w:pPr>
        <w:jc w:val="center"/>
      </w:pPr>
      <w:r>
        <w:rPr>
          <w:noProof/>
        </w:rPr>
        <w:lastRenderedPageBreak/>
        <w:drawing>
          <wp:inline distT="0" distB="0" distL="0" distR="0" wp14:anchorId="50B6890E" wp14:editId="05B4C0FF">
            <wp:extent cx="5940000" cy="3914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_desktop_recor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558F" w14:textId="77777777" w:rsidR="00C96B30" w:rsidRDefault="00DC0F7B">
      <w:pPr>
        <w:pStyle w:val="Legenda"/>
      </w:pPr>
      <w:r>
        <w:t>Figura 1 — Página inicial do produto em computador.</w:t>
      </w:r>
    </w:p>
    <w:p w14:paraId="2F842F3C" w14:textId="77777777" w:rsidR="00C96B30" w:rsidRDefault="00DC0F7B">
      <w:r>
        <w:br w:type="page"/>
      </w:r>
    </w:p>
    <w:p w14:paraId="7D14D3EE" w14:textId="77777777" w:rsidR="00C96B30" w:rsidRDefault="00DC0F7B">
      <w:pPr>
        <w:jc w:val="center"/>
      </w:pPr>
      <w:r>
        <w:rPr>
          <w:noProof/>
        </w:rPr>
        <w:lastRenderedPageBreak/>
        <w:drawing>
          <wp:inline distT="0" distB="0" distL="0" distR="0" wp14:anchorId="025CA120" wp14:editId="369DFBBA">
            <wp:extent cx="5940000" cy="3914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ada_desktop_rec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4813" w14:textId="77777777" w:rsidR="00C96B30" w:rsidRDefault="00DC0F7B">
      <w:pPr>
        <w:pStyle w:val="Legenda"/>
      </w:pPr>
      <w:r>
        <w:t>Figura 2 — Entrada global: formulário de e-mail e senha.</w:t>
      </w:r>
    </w:p>
    <w:p w14:paraId="35C0C90F" w14:textId="77777777" w:rsidR="00C96B30" w:rsidRDefault="00DC0F7B">
      <w:r>
        <w:br w:type="page"/>
      </w:r>
    </w:p>
    <w:p w14:paraId="3FEE1B37" w14:textId="77777777" w:rsidR="00C96B30" w:rsidRDefault="00DC0F7B">
      <w:pPr>
        <w:jc w:val="center"/>
      </w:pPr>
      <w:r>
        <w:rPr>
          <w:noProof/>
        </w:rPr>
        <w:lastRenderedPageBreak/>
        <w:drawing>
          <wp:inline distT="0" distB="0" distL="0" distR="0" wp14:anchorId="65CEE3C4" wp14:editId="4D04B4D6">
            <wp:extent cx="5940000" cy="3914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desktop_recor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F3DC" w14:textId="77777777" w:rsidR="00C96B30" w:rsidRDefault="00DC0F7B">
      <w:pPr>
        <w:pStyle w:val="Legenda"/>
      </w:pPr>
      <w:r>
        <w:t>Figura 3 — Cadastro do cliente: organização dos dados pessoais.</w:t>
      </w:r>
    </w:p>
    <w:p w14:paraId="36160176" w14:textId="77777777" w:rsidR="00C96B30" w:rsidRDefault="00DC0F7B">
      <w:r>
        <w:br w:type="page"/>
      </w:r>
    </w:p>
    <w:p w14:paraId="0542CABC" w14:textId="77777777" w:rsidR="00C96B30" w:rsidRDefault="00DC0F7B">
      <w:pPr>
        <w:jc w:val="center"/>
      </w:pPr>
      <w:r>
        <w:rPr>
          <w:noProof/>
        </w:rPr>
        <w:lastRenderedPageBreak/>
        <w:drawing>
          <wp:inline distT="0" distB="0" distL="0" distR="0" wp14:anchorId="489A5F64" wp14:editId="654A5D83">
            <wp:extent cx="5940000" cy="391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empresa_desktop_recor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50FB" w14:textId="77777777" w:rsidR="00C96B30" w:rsidRDefault="00DC0F7B">
      <w:pPr>
        <w:pStyle w:val="Legenda"/>
      </w:pPr>
      <w:r>
        <w:t>Figura 4 — Cadastro público de estabelecimento.</w:t>
      </w:r>
    </w:p>
    <w:p w14:paraId="32F7A059" w14:textId="77777777" w:rsidR="00C96B30" w:rsidRDefault="00DC0F7B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1179DD25" w14:textId="77777777">
        <w:tc>
          <w:tcPr>
            <w:tcW w:w="4677" w:type="dxa"/>
          </w:tcPr>
          <w:p w14:paraId="60CF5736" w14:textId="77777777" w:rsidR="00C96B30" w:rsidRDefault="00DC0F7B">
            <w:r>
              <w:rPr>
                <w:noProof/>
              </w:rPr>
              <w:lastRenderedPageBreak/>
              <w:drawing>
                <wp:inline distT="0" distB="0" distL="0" distR="0" wp14:anchorId="70F250CA" wp14:editId="1B124C4C">
                  <wp:extent cx="2592000" cy="561125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icio_celular_recor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1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0D51AD81" w14:textId="77777777" w:rsidR="00C96B30" w:rsidRDefault="00DC0F7B">
            <w:r>
              <w:rPr>
                <w:noProof/>
              </w:rPr>
              <w:drawing>
                <wp:inline distT="0" distB="0" distL="0" distR="0" wp14:anchorId="2805BD47" wp14:editId="7F3B1312">
                  <wp:extent cx="2592000" cy="561125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rada_celular_recor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1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59F86" w14:textId="77777777" w:rsidR="00C96B30" w:rsidRDefault="00DC0F7B">
      <w:pPr>
        <w:pStyle w:val="Legenda"/>
      </w:pPr>
      <w:r>
        <w:t>Figura 5 — Página inicial e entrada global em celular (390 × 844).</w:t>
      </w:r>
    </w:p>
    <w:p w14:paraId="3D658B4E" w14:textId="77777777" w:rsidR="00C96B30" w:rsidRDefault="00DC0F7B">
      <w:r>
        <w:t>Nas oito combinações de tela e resolução verificadas, a largura do documento coincidiu com a largura da viewport. Essa medição verifica ausência de rolagem horizontal nessas telas e resoluções; não constitui uma auditoria de todas as páginas ou dispositivos.</w:t>
      </w:r>
    </w:p>
    <w:p w14:paraId="7B9E0EF1" w14:textId="77777777" w:rsidR="00C96B30" w:rsidRDefault="00DC0F7B">
      <w:pPr>
        <w:pStyle w:val="Ttulo2"/>
      </w:pPr>
      <w:bookmarkStart w:id="34" w:name="_Toc242521423"/>
      <w:r>
        <w:t>4.2 Críticas dos dados preenchidos</w:t>
      </w:r>
      <w:bookmarkEnd w:id="34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96B30" w14:paraId="02D4F8B0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9B02B0F" w14:textId="77777777" w:rsidR="00C96B30" w:rsidRDefault="00DC0F7B">
            <w:pPr>
              <w:spacing w:after="60"/>
            </w:pPr>
            <w:r>
              <w:rPr>
                <w:sz w:val="18"/>
              </w:rPr>
              <w:t>Campo</w:t>
            </w:r>
          </w:p>
        </w:tc>
        <w:tc>
          <w:tcPr>
            <w:tcW w:w="3118" w:type="dxa"/>
          </w:tcPr>
          <w:p w14:paraId="7670D3DC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Exemplo inválido</w:t>
            </w:r>
          </w:p>
        </w:tc>
        <w:tc>
          <w:tcPr>
            <w:tcW w:w="3118" w:type="dxa"/>
          </w:tcPr>
          <w:p w14:paraId="617C9109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Resposta prevista</w:t>
            </w:r>
          </w:p>
        </w:tc>
      </w:tr>
      <w:tr w:rsidR="00C96B30" w14:paraId="4950F2E2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55396D" w14:textId="77777777" w:rsidR="00C96B30" w:rsidRDefault="00DC0F7B">
            <w:pPr>
              <w:spacing w:after="60"/>
            </w:pPr>
            <w:r>
              <w:rPr>
                <w:sz w:val="18"/>
              </w:rPr>
              <w:t>Nome</w:t>
            </w:r>
          </w:p>
        </w:tc>
        <w:tc>
          <w:tcPr>
            <w:tcW w:w="3118" w:type="dxa"/>
          </w:tcPr>
          <w:p w14:paraId="4388DB0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</w:t>
            </w:r>
          </w:p>
        </w:tc>
        <w:tc>
          <w:tcPr>
            <w:tcW w:w="3118" w:type="dxa"/>
          </w:tcPr>
          <w:p w14:paraId="744655A8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Indicar o limite de 15 a 80 caracteres e o uso de letras e espaços.</w:t>
            </w:r>
          </w:p>
        </w:tc>
      </w:tr>
      <w:tr w:rsidR="00C96B30" w14:paraId="3100A06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82B4D3" w14:textId="77777777" w:rsidR="00C96B30" w:rsidRDefault="00DC0F7B">
            <w:pPr>
              <w:spacing w:after="60"/>
            </w:pPr>
            <w:r>
              <w:rPr>
                <w:sz w:val="18"/>
              </w:rPr>
              <w:t>CPF</w:t>
            </w:r>
          </w:p>
        </w:tc>
        <w:tc>
          <w:tcPr>
            <w:tcW w:w="3118" w:type="dxa"/>
          </w:tcPr>
          <w:p w14:paraId="4E5FCBA2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111.111.111-11</w:t>
            </w:r>
          </w:p>
        </w:tc>
        <w:tc>
          <w:tcPr>
            <w:tcW w:w="3118" w:type="dxa"/>
          </w:tcPr>
          <w:p w14:paraId="4C13DC8B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Rejeitar sequência repetida e informar CPF inválido.</w:t>
            </w:r>
          </w:p>
        </w:tc>
      </w:tr>
      <w:tr w:rsidR="00C96B30" w14:paraId="7E8F1B81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0167C71" w14:textId="77777777" w:rsidR="00C96B30" w:rsidRDefault="00DC0F7B">
            <w:pPr>
              <w:spacing w:after="60"/>
            </w:pPr>
            <w:r>
              <w:rPr>
                <w:sz w:val="18"/>
              </w:rPr>
              <w:t>E-mail</w:t>
            </w:r>
          </w:p>
        </w:tc>
        <w:tc>
          <w:tcPr>
            <w:tcW w:w="3118" w:type="dxa"/>
          </w:tcPr>
          <w:p w14:paraId="79B0B98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texto sem formato de e-mail</w:t>
            </w:r>
          </w:p>
        </w:tc>
        <w:tc>
          <w:tcPr>
            <w:tcW w:w="3118" w:type="dxa"/>
          </w:tcPr>
          <w:p w14:paraId="0BCACFB5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Informar erro de formato; o servidor também verifica a unicidade global.</w:t>
            </w:r>
          </w:p>
        </w:tc>
      </w:tr>
      <w:tr w:rsidR="00C96B30" w14:paraId="2275E298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31F3260" w14:textId="77777777" w:rsidR="00C96B30" w:rsidRDefault="00DC0F7B">
            <w:pPr>
              <w:spacing w:after="60"/>
            </w:pPr>
            <w:r>
              <w:rPr>
                <w:sz w:val="18"/>
              </w:rPr>
              <w:t>Login</w:t>
            </w:r>
          </w:p>
        </w:tc>
        <w:tc>
          <w:tcPr>
            <w:tcW w:w="3118" w:type="dxa"/>
          </w:tcPr>
          <w:p w14:paraId="6EDC794B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abc</w:t>
            </w:r>
          </w:p>
        </w:tc>
        <w:tc>
          <w:tcPr>
            <w:tcW w:w="3118" w:type="dxa"/>
          </w:tcPr>
          <w:p w14:paraId="1B262C1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Exigir exatamente seis letras no cadastro local.</w:t>
            </w:r>
          </w:p>
        </w:tc>
      </w:tr>
      <w:tr w:rsidR="00C96B30" w14:paraId="0D3C952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82A734" w14:textId="77777777" w:rsidR="00C96B30" w:rsidRDefault="00DC0F7B">
            <w:pPr>
              <w:spacing w:after="60"/>
            </w:pPr>
            <w:r>
              <w:rPr>
                <w:sz w:val="18"/>
              </w:rPr>
              <w:t>Senha</w:t>
            </w:r>
          </w:p>
        </w:tc>
        <w:tc>
          <w:tcPr>
            <w:tcW w:w="3118" w:type="dxa"/>
          </w:tcPr>
          <w:p w14:paraId="72554264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abc123</w:t>
            </w:r>
          </w:p>
        </w:tc>
        <w:tc>
          <w:tcPr>
            <w:tcW w:w="3118" w:type="dxa"/>
          </w:tcPr>
          <w:p w14:paraId="4BE0E1A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Exigir a regra acadêmica de oito letras no cadastro do cliente.</w:t>
            </w:r>
          </w:p>
        </w:tc>
      </w:tr>
      <w:tr w:rsidR="00C96B30" w14:paraId="02A92605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8331E28" w14:textId="77777777" w:rsidR="00C96B30" w:rsidRDefault="00DC0F7B">
            <w:pPr>
              <w:spacing w:after="60"/>
            </w:pPr>
            <w:r>
              <w:rPr>
                <w:sz w:val="18"/>
              </w:rPr>
              <w:lastRenderedPageBreak/>
              <w:t>Confirmação</w:t>
            </w:r>
          </w:p>
        </w:tc>
        <w:tc>
          <w:tcPr>
            <w:tcW w:w="3118" w:type="dxa"/>
          </w:tcPr>
          <w:p w14:paraId="0C18E3B0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Valor diferente da senha</w:t>
            </w:r>
          </w:p>
        </w:tc>
        <w:tc>
          <w:tcPr>
            <w:tcW w:w="3118" w:type="dxa"/>
          </w:tcPr>
          <w:p w14:paraId="31E393C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Informar que as senhas não conferem.</w:t>
            </w:r>
          </w:p>
        </w:tc>
      </w:tr>
      <w:tr w:rsidR="00C96B30" w14:paraId="021614B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E24306F" w14:textId="77777777" w:rsidR="00C96B30" w:rsidRDefault="00DC0F7B">
            <w:pPr>
              <w:spacing w:after="60"/>
            </w:pPr>
            <w:r>
              <w:rPr>
                <w:sz w:val="18"/>
              </w:rPr>
              <w:t>Reserva</w:t>
            </w:r>
          </w:p>
        </w:tc>
        <w:tc>
          <w:tcPr>
            <w:tcW w:w="3118" w:type="dxa"/>
          </w:tcPr>
          <w:p w14:paraId="3D62E905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Intervalo já ocupado</w:t>
            </w:r>
          </w:p>
        </w:tc>
        <w:tc>
          <w:tcPr>
            <w:tcW w:w="3118" w:type="dxa"/>
          </w:tcPr>
          <w:p w14:paraId="1692355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Revalidar no servidor e impedir uma reserva conflitante.</w:t>
            </w:r>
          </w:p>
        </w:tc>
      </w:tr>
    </w:tbl>
    <w:p w14:paraId="24267C57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1857A848" wp14:editId="75DF86AE">
            <wp:extent cx="5940000" cy="3914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err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DBBD" w14:textId="77777777" w:rsidR="00C96B30" w:rsidRDefault="00DC0F7B">
      <w:pPr>
        <w:pStyle w:val="Legenda"/>
      </w:pPr>
      <w:r>
        <w:t>Figura 6 — Mensagens reais de crítica de cadastro com nome curto, CPF repetido e campos obrigatórios incompletos.</w:t>
      </w:r>
    </w:p>
    <w:p w14:paraId="1806D31B" w14:textId="77777777" w:rsidR="00C96B30" w:rsidRDefault="00DC0F7B">
      <w:r>
        <w:t>O evento de validação local destacou 17 campos inválidos e impediu o envio do formulário. Não foi criado um cadastro. A implementação PHP repete as verificações no servidor, independentemente do JavaScript.</w:t>
      </w:r>
    </w:p>
    <w:p w14:paraId="58DD6695" w14:textId="77777777" w:rsidR="00C96B30" w:rsidRDefault="00DC0F7B">
      <w:pPr>
        <w:pStyle w:val="Ttulo2"/>
      </w:pPr>
      <w:bookmarkStart w:id="35" w:name="_Toc242521424"/>
      <w:r>
        <w:t>4.3 Telas autenticadas previstas no projeto</w:t>
      </w:r>
      <w:bookmarkEnd w:id="35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51C583D6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0B54FAD" w14:textId="77777777" w:rsidR="00C96B30" w:rsidRDefault="00DC0F7B">
            <w:pPr>
              <w:spacing w:after="60"/>
            </w:pPr>
            <w:r>
              <w:rPr>
                <w:sz w:val="18"/>
              </w:rPr>
              <w:t>Perfil</w:t>
            </w:r>
          </w:p>
        </w:tc>
        <w:tc>
          <w:tcPr>
            <w:tcW w:w="4677" w:type="dxa"/>
          </w:tcPr>
          <w:p w14:paraId="06BE68C2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Telas implementadas de referência</w:t>
            </w:r>
          </w:p>
        </w:tc>
      </w:tr>
      <w:tr w:rsidR="00C96B30" w14:paraId="78CD55F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15F8CC6" w14:textId="77777777" w:rsidR="00C96B30" w:rsidRDefault="00DC0F7B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4677" w:type="dxa"/>
          </w:tcPr>
          <w:p w14:paraId="69A84E36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agendamento por etapas, listagem de reservas, histórico e perfil.</w:t>
            </w:r>
          </w:p>
        </w:tc>
      </w:tr>
      <w:tr w:rsidR="00C96B30" w14:paraId="7346D04B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68CC15" w14:textId="77777777" w:rsidR="00C96B30" w:rsidRDefault="00DC0F7B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4677" w:type="dxa"/>
          </w:tcPr>
          <w:p w14:paraId="676A478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Dashboard, agenda, expediente, bloqueios e perfil.</w:t>
            </w:r>
          </w:p>
        </w:tc>
      </w:tr>
      <w:tr w:rsidR="00C96B30" w14:paraId="66C2C0A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EB1CDAB" w14:textId="77777777" w:rsidR="00C96B30" w:rsidRDefault="00DC0F7B">
            <w:pPr>
              <w:spacing w:after="60"/>
            </w:pPr>
            <w:r>
              <w:rPr>
                <w:sz w:val="18"/>
              </w:rPr>
              <w:t>Administrador</w:t>
            </w:r>
          </w:p>
        </w:tc>
        <w:tc>
          <w:tcPr>
            <w:tcW w:w="4677" w:type="dxa"/>
          </w:tcPr>
          <w:p w14:paraId="062C263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agenda, serviços, profissionais, clientes, horários, relatórios, configurações e logs.</w:t>
            </w:r>
          </w:p>
        </w:tc>
      </w:tr>
      <w:tr w:rsidR="00C96B30" w14:paraId="7BC2642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865BB1B" w14:textId="77777777" w:rsidR="00C96B30" w:rsidRDefault="00DC0F7B">
            <w:pPr>
              <w:spacing w:after="60"/>
            </w:pPr>
            <w:r>
              <w:rPr>
                <w:sz w:val="18"/>
              </w:rPr>
              <w:t>Master global</w:t>
            </w:r>
          </w:p>
        </w:tc>
        <w:tc>
          <w:tcPr>
            <w:tcW w:w="4677" w:type="dxa"/>
          </w:tcPr>
          <w:p w14:paraId="51C7DEF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Dashboard, estabelecimentos, contas, segurança e auditoria.</w:t>
            </w:r>
          </w:p>
        </w:tc>
      </w:tr>
    </w:tbl>
    <w:p w14:paraId="6B88261E" w14:textId="77777777" w:rsidR="00C96B30" w:rsidRDefault="00DC0F7B">
      <w:r>
        <w:t>As telas autenticadas estão descritas e identificadas no código, mas suas capturas não foram incluídas nesta revisão. A demonstração acadêmica deve utilizar uma base de teste para apresentar reserva, conflito, cancelamento e permissões por perfil.</w:t>
      </w:r>
    </w:p>
    <w:p w14:paraId="612B4EE6" w14:textId="77777777" w:rsidR="00C96B30" w:rsidRDefault="00DC0F7B">
      <w:pPr>
        <w:pStyle w:val="Ttulo1"/>
      </w:pPr>
      <w:bookmarkStart w:id="36" w:name="_Toc242521425"/>
      <w:r>
        <w:lastRenderedPageBreak/>
        <w:t>5 MER e DER</w:t>
      </w:r>
      <w:bookmarkEnd w:id="36"/>
    </w:p>
    <w:p w14:paraId="557EAD16" w14:textId="77777777" w:rsidR="00C96B30" w:rsidRDefault="00DC0F7B">
      <w:pPr>
        <w:pStyle w:val="Ttulo2"/>
      </w:pPr>
      <w:bookmarkStart w:id="37" w:name="_Toc242521426"/>
      <w:r>
        <w:t>5.1 Modelo conceitual</w:t>
      </w:r>
      <w:bookmarkEnd w:id="37"/>
    </w:p>
    <w:p w14:paraId="77C31588" w14:textId="77777777" w:rsidR="00C96B30" w:rsidRDefault="00DC0F7B">
      <w:r>
        <w:t>O núcleo do modelo separa pessoa, empresa e participação. usuarios identifica a pessoa; estabelecimento identifica a empresa; vinculos relaciona ambos e define o perfil local. clientes, profissionais e administradores complementam o vínculo. A conta master global é independente dessa especialização.</w:t>
      </w:r>
    </w:p>
    <w:p w14:paraId="121DFBDE" w14:textId="77777777" w:rsidR="00C96B30" w:rsidRDefault="00DC0F7B">
      <w:r>
        <w:t>O catálogo reúne serviços e profissionais. profissional_servico resolve a associação N:N entre eles. Expedientes e bloqueios determinam disponibilidade. agendamentos relaciona cliente, profissional e serviço e preserva data, intervalo e valor da reserva. Filiais organizam unidades. Pacotes, pagamentos, fidelidade, espera, avaliações e notificações complementam a operação.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5ED3604A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354380F" w14:textId="77777777" w:rsidR="00C96B30" w:rsidRDefault="00DC0F7B">
            <w:pPr>
              <w:spacing w:after="60"/>
            </w:pPr>
            <w:r>
              <w:rPr>
                <w:sz w:val="18"/>
              </w:rPr>
              <w:t>Relacionamento</w:t>
            </w:r>
          </w:p>
        </w:tc>
        <w:tc>
          <w:tcPr>
            <w:tcW w:w="4677" w:type="dxa"/>
          </w:tcPr>
          <w:p w14:paraId="70F76B11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Cardinalidade e interpretação</w:t>
            </w:r>
          </w:p>
        </w:tc>
      </w:tr>
      <w:tr w:rsidR="00C96B30" w14:paraId="6F4D288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E21CD1F" w14:textId="77777777" w:rsidR="00C96B30" w:rsidRDefault="00DC0F7B">
            <w:pPr>
              <w:spacing w:after="60"/>
            </w:pPr>
            <w:r>
              <w:rPr>
                <w:sz w:val="18"/>
              </w:rPr>
              <w:t>usuarios → vinculos</w:t>
            </w:r>
          </w:p>
        </w:tc>
        <w:tc>
          <w:tcPr>
            <w:tcW w:w="4677" w:type="dxa"/>
          </w:tcPr>
          <w:p w14:paraId="21C7211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Uma pessoa pode ter zero ou vários vínculos; cada vínculo possui uma pessoa.</w:t>
            </w:r>
          </w:p>
        </w:tc>
      </w:tr>
      <w:tr w:rsidR="00C96B30" w14:paraId="7221E0FC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E188D38" w14:textId="77777777" w:rsidR="00C96B30" w:rsidRDefault="00DC0F7B">
            <w:pPr>
              <w:spacing w:after="60"/>
            </w:pPr>
            <w:r>
              <w:rPr>
                <w:sz w:val="18"/>
              </w:rPr>
              <w:t>estabelecimento → vinculos</w:t>
            </w:r>
          </w:p>
        </w:tc>
        <w:tc>
          <w:tcPr>
            <w:tcW w:w="4677" w:type="dxa"/>
          </w:tcPr>
          <w:p w14:paraId="0EEE96F5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Uma empresa pode ter zero ou vários vínculos; cada vínculo pertence a uma empresa.</w:t>
            </w:r>
          </w:p>
        </w:tc>
      </w:tr>
      <w:tr w:rsidR="00C96B30" w14:paraId="260E4978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8C1154A" w14:textId="77777777" w:rsidR="00C96B30" w:rsidRDefault="00DC0F7B">
            <w:pPr>
              <w:spacing w:after="60"/>
            </w:pPr>
            <w:r>
              <w:rPr>
                <w:sz w:val="18"/>
              </w:rPr>
              <w:t>vinculos → tabelas de perfil</w:t>
            </w:r>
          </w:p>
        </w:tc>
        <w:tc>
          <w:tcPr>
            <w:tcW w:w="4677" w:type="dxa"/>
          </w:tcPr>
          <w:p w14:paraId="425A8788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 vínculo tem zero ou um registro em cada tabela de perfil, conforme a unicidade de id_vinculo. A aplicação seleciona o perfil compatível com vinculos.tipo.</w:t>
            </w:r>
          </w:p>
        </w:tc>
      </w:tr>
      <w:tr w:rsidR="00C96B30" w14:paraId="23144B8D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D254B00" w14:textId="77777777" w:rsidR="00C96B30" w:rsidRDefault="00DC0F7B">
            <w:pPr>
              <w:spacing w:after="60"/>
            </w:pPr>
            <w:r>
              <w:rPr>
                <w:sz w:val="18"/>
              </w:rPr>
              <w:t>profissionais ↔ servicos</w:t>
            </w:r>
          </w:p>
        </w:tc>
        <w:tc>
          <w:tcPr>
            <w:tcW w:w="4677" w:type="dxa"/>
          </w:tcPr>
          <w:p w14:paraId="6ABB00A3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N:N resolvida por profissional_servico; a associação usa chave primária composta.</w:t>
            </w:r>
          </w:p>
        </w:tc>
      </w:tr>
      <w:tr w:rsidR="00C96B30" w14:paraId="5B825B0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CA32DFF" w14:textId="77777777" w:rsidR="00C96B30" w:rsidRDefault="00DC0F7B">
            <w:pPr>
              <w:spacing w:after="60"/>
            </w:pPr>
            <w:r>
              <w:rPr>
                <w:sz w:val="18"/>
              </w:rPr>
              <w:t>clientes/profissionais/servicos → agendamentos</w:t>
            </w:r>
          </w:p>
        </w:tc>
        <w:tc>
          <w:tcPr>
            <w:tcW w:w="4677" w:type="dxa"/>
          </w:tcPr>
          <w:p w14:paraId="7B287E4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Cada reserva exige um cliente, um profissional e um serviço. Cada participante pode possuir zero ou várias reservas.</w:t>
            </w:r>
          </w:p>
        </w:tc>
      </w:tr>
      <w:tr w:rsidR="00C96B30" w14:paraId="7DAC61E0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2EB6D45" w14:textId="77777777" w:rsidR="00C96B30" w:rsidRDefault="00DC0F7B">
            <w:pPr>
              <w:spacing w:after="60"/>
            </w:pPr>
            <w:r>
              <w:rPr>
                <w:sz w:val="18"/>
              </w:rPr>
              <w:t>filiais → profissionais/agendamentos</w:t>
            </w:r>
          </w:p>
        </w:tc>
        <w:tc>
          <w:tcPr>
            <w:tcW w:w="4677" w:type="dxa"/>
          </w:tcPr>
          <w:p w14:paraId="0CCBB35B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 filial é opcional no registro operacional; uma filial pode possuir zero ou vários registros.</w:t>
            </w:r>
          </w:p>
        </w:tc>
      </w:tr>
      <w:tr w:rsidR="00C96B30" w14:paraId="36D3430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933DAF0" w14:textId="77777777" w:rsidR="00C96B30" w:rsidRDefault="00DC0F7B">
            <w:pPr>
              <w:spacing w:after="60"/>
            </w:pPr>
            <w:r>
              <w:rPr>
                <w:sz w:val="18"/>
              </w:rPr>
              <w:t>estabelecimento → estabelecimento_plano/assinaturas</w:t>
            </w:r>
          </w:p>
        </w:tc>
        <w:tc>
          <w:tcPr>
            <w:tcW w:w="4677" w:type="dxa"/>
          </w:tcPr>
          <w:p w14:paraId="3563201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Cada empresa possui zero ou um registro em cada tabela; id_estabelecimento também é a PK dessas tabelas.</w:t>
            </w:r>
          </w:p>
        </w:tc>
      </w:tr>
    </w:tbl>
    <w:p w14:paraId="61BF95F2" w14:textId="77777777" w:rsidR="00C96B30" w:rsidRDefault="00DC0F7B">
      <w:r>
        <w:t>O MER conceitual é apresentado nos três diagramas seguintes. Retângulos representam entidades do negócio; losangos representam relacionamentos; formas arredondadas apresentam atributos descritivos selecionados. Os números nas ligações indicam cardinalidades mínimas e máximas: 1 significa exatamente um, 0..1 indica participação opcional de até um e 0..N indica zero ou vários. Os tipos SQL e as chaves físicas são detalhados posteriormente no DER e no dicionário de dados.</w:t>
      </w:r>
    </w:p>
    <w:p w14:paraId="0DE8516A" w14:textId="77777777" w:rsidR="00C96B30" w:rsidRDefault="00DC0F7B">
      <w:r>
        <w:t>O Vínculo representa a participação de uma pessoa em uma empresa, com perfil e situação próprios. A habilitação entre Profissional e Serviço aparece no MER como uma relação N:N e é implementada no modelo físico pela associação profissional_servico. Aquisição de Pacote representa uma compra específica, com saldo e validade, permitindo que o cliente adquira o mesmo pacote mais de uma vez. As entidades de auditoria e proteção de acesso complementam a infraestrutura e estão detalhadas no DER de segurança.</w:t>
      </w:r>
    </w:p>
    <w:p w14:paraId="0C7F4D4D" w14:textId="77777777" w:rsidR="00C96B30" w:rsidRDefault="00C96B30">
      <w:pPr>
        <w:sectPr w:rsidR="00C96B30">
          <w:headerReference w:type="default" r:id="rId15"/>
          <w:footerReference w:type="default" r:id="rId16"/>
          <w:pgSz w:w="11906" w:h="16838"/>
          <w:pgMar w:top="1304" w:right="1134" w:bottom="1134" w:left="1417" w:header="720" w:footer="720" w:gutter="0"/>
          <w:cols w:space="720"/>
          <w:docGrid w:linePitch="360"/>
        </w:sectPr>
      </w:pPr>
    </w:p>
    <w:p w14:paraId="0AC537CD" w14:textId="77777777" w:rsidR="00C96B30" w:rsidRDefault="00DC0F7B">
      <w:pPr>
        <w:pStyle w:val="Ttulo3"/>
      </w:pPr>
      <w:r>
        <w:lastRenderedPageBreak/>
        <w:t>5.1.1 MER conceitual — Pessoas, empresas e perfis</w:t>
      </w:r>
    </w:p>
    <w:p w14:paraId="4AFA691F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1B3EA7B7" wp14:editId="4DB4DD8A">
            <wp:extent cx="14040000" cy="82622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1_pessoas_empres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826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A634" w14:textId="77777777" w:rsidR="00C96B30" w:rsidRDefault="00DC0F7B">
      <w:pPr>
        <w:pStyle w:val="Legenda"/>
      </w:pPr>
      <w:r>
        <w:t>Modelo conceitual do Agendei: entidades, relacionamentos, atributos descritivos e cardinalidades. Fonte: requisitos e modelo de dados do projeto.</w:t>
      </w:r>
    </w:p>
    <w:p w14:paraId="1EB7C780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0B6D2C3B" w14:textId="77777777" w:rsidR="00C96B30" w:rsidRDefault="00DC0F7B">
      <w:pPr>
        <w:pStyle w:val="Ttulo3"/>
      </w:pPr>
      <w:r>
        <w:lastRenderedPageBreak/>
        <w:t>5.1.2 MER conceitual — Serviços, agenda e atendimento</w:t>
      </w:r>
    </w:p>
    <w:p w14:paraId="764685C8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2EA3CA9B" wp14:editId="5CA05D1F">
            <wp:extent cx="10692934" cy="828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2_agend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2934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4C43" w14:textId="77777777" w:rsidR="00C96B30" w:rsidRDefault="00DC0F7B">
      <w:pPr>
        <w:pStyle w:val="Legenda"/>
      </w:pPr>
      <w:r>
        <w:t>Modelo conceitual do Agendei: entidades, relacionamentos, atributos descritivos e cardinalidades. Fonte: requisitos e modelo de dados do projeto.</w:t>
      </w:r>
    </w:p>
    <w:p w14:paraId="03854A89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2B8912FB" w14:textId="77777777" w:rsidR="00C96B30" w:rsidRDefault="00DC0F7B">
      <w:pPr>
        <w:pStyle w:val="Ttulo3"/>
      </w:pPr>
      <w:r>
        <w:lastRenderedPageBreak/>
        <w:t>5.1.3 MER conceitual — Pacotes, pagamentos e planos</w:t>
      </w:r>
    </w:p>
    <w:p w14:paraId="44A9FD47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0F214CAD" wp14:editId="0B87373B">
            <wp:extent cx="13438202" cy="828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3_comerc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820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5B51" w14:textId="77777777" w:rsidR="00C96B30" w:rsidRDefault="00DC0F7B">
      <w:pPr>
        <w:pStyle w:val="Legenda"/>
      </w:pPr>
      <w:r>
        <w:t>Modelo conceitual do Agendei: entidades, relacionamentos, atributos descritivos e cardinalidades. Fonte: requisitos e modelo de dados do projeto.</w:t>
      </w:r>
    </w:p>
    <w:p w14:paraId="19CA1A0E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79564693" w14:textId="77777777" w:rsidR="00C96B30" w:rsidRDefault="00DC0F7B">
      <w:pPr>
        <w:pStyle w:val="Ttulo2"/>
      </w:pPr>
      <w:bookmarkStart w:id="38" w:name="_Toc242521427"/>
      <w:r>
        <w:lastRenderedPageBreak/>
        <w:t>5.2 Modelo físico e legenda</w:t>
      </w:r>
      <w:bookmarkEnd w:id="38"/>
    </w:p>
    <w:p w14:paraId="7DDE7E25" w14:textId="77777777" w:rsidR="00C96B30" w:rsidRDefault="00DC0F7B">
      <w:r>
        <w:t>Os DERs revisados foram gerados por código a partir do esquema PostgreSQL versionado, incluindo colunas e FKs adicionadas por ALTER TABLE. Não representam inspeção de uma base instalada. Os dois scripts possuem 28 tabelas, 290 colunas e 63 FKs declaradas; algumas FKs simples reforçadas por compostas aparecem agrupadas apenas no desenho.</w:t>
      </w:r>
    </w:p>
    <w:p w14:paraId="5B9A3E50" w14:textId="77777777" w:rsidR="00C96B30" w:rsidRDefault="00DC0F7B">
      <w:r>
        <w:t>PK = chave primária; FK = participação em chave estrangeira física; UK = participação em restrição de unicidade, que pode ser composta. A marca UK em uma coluna não significa que essa coluna seja única isoladamente. || = exatamente um; círculo e barra = zero ou um; círculo e pé de galinha = zero ou vários. Linhas contínuas representam relações identificadoras; tracejadas representam relações não identificadoras. Ambas correspondem a FKs físicas.</w:t>
      </w:r>
    </w:p>
    <w:p w14:paraId="47555A0E" w14:textId="77777777" w:rsidR="00C96B30" w:rsidRDefault="00DC0F7B">
      <w:r>
        <w:t>Os diagramas por módulo mostram todas as PKs e FKs das entidades selecionadas e resumem os atributos descritivos. Entidades de referência podem aparecer em mais de um módulo. Relações que atravessam módulos devem ser consultadas no DER completo e no dicionário de dados. As páginas dos diagramas usam A3 em paisagem para facilitar a leitura.</w:t>
      </w:r>
    </w:p>
    <w:p w14:paraId="306CA081" w14:textId="77777777" w:rsidR="00C96B30" w:rsidRDefault="00DC0F7B">
      <w:pPr>
        <w:pStyle w:val="Ttulo2"/>
      </w:pPr>
      <w:bookmarkStart w:id="39" w:name="_Toc242521428"/>
      <w:r>
        <w:t>5.3 Referências lógicas sem FK</w:t>
      </w:r>
      <w:bookmarkEnd w:id="39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71E62043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2565166" w14:textId="77777777" w:rsidR="00C96B30" w:rsidRDefault="00DC0F7B">
            <w:pPr>
              <w:spacing w:after="60"/>
            </w:pPr>
            <w:r>
              <w:rPr>
                <w:sz w:val="18"/>
              </w:rPr>
              <w:t>Referência</w:t>
            </w:r>
          </w:p>
        </w:tc>
        <w:tc>
          <w:tcPr>
            <w:tcW w:w="4677" w:type="dxa"/>
          </w:tcPr>
          <w:p w14:paraId="547D9C68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Tratamento</w:t>
            </w:r>
          </w:p>
        </w:tc>
      </w:tr>
      <w:tr w:rsidR="00C96B30" w14:paraId="59C86A47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470AC6B" w14:textId="77777777" w:rsidR="00C96B30" w:rsidRDefault="00DC0F7B">
            <w:pPr>
              <w:spacing w:after="60"/>
            </w:pPr>
            <w:r>
              <w:rPr>
                <w:sz w:val="18"/>
              </w:rPr>
              <w:t>agendamentos.id_cliente_pacote → cliente_pacotes</w:t>
            </w:r>
          </w:p>
        </w:tc>
        <w:tc>
          <w:tcPr>
            <w:tcW w:w="4677" w:type="dxa"/>
          </w:tcPr>
          <w:p w14:paraId="119344F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possui FOREIGN KEY nos scripts; saldo, validade, titularidade e serviço são conferidos pela aplicação.</w:t>
            </w:r>
          </w:p>
        </w:tc>
      </w:tr>
      <w:tr w:rsidR="00C96B30" w14:paraId="1E5E745A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A1FD62" w14:textId="77777777" w:rsidR="00C96B30" w:rsidRDefault="00DC0F7B">
            <w:pPr>
              <w:spacing w:after="60"/>
            </w:pPr>
            <w:r>
              <w:rPr>
                <w:sz w:val="18"/>
              </w:rPr>
              <w:t>logs_autenticacao.id_usuario → usuarios</w:t>
            </w:r>
          </w:p>
        </w:tc>
        <w:tc>
          <w:tcPr>
            <w:tcW w:w="4677" w:type="dxa"/>
          </w:tcPr>
          <w:p w14:paraId="79827F66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Identificador histórico sem FK; o log pode sobreviver à exclusão da pessoa.</w:t>
            </w:r>
          </w:p>
        </w:tc>
      </w:tr>
      <w:tr w:rsidR="00C96B30" w14:paraId="577728A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8A263C2" w14:textId="77777777" w:rsidR="00C96B30" w:rsidRDefault="00DC0F7B">
            <w:pPr>
              <w:spacing w:after="60"/>
            </w:pPr>
            <w:r>
              <w:rPr>
                <w:sz w:val="18"/>
              </w:rPr>
              <w:t>logs_master.id_master → administradores_master</w:t>
            </w:r>
          </w:p>
        </w:tc>
        <w:tc>
          <w:tcPr>
            <w:tcW w:w="4677" w:type="dxa"/>
          </w:tcPr>
          <w:p w14:paraId="78D9D2C1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Referência histórica sem FK.</w:t>
            </w:r>
          </w:p>
        </w:tc>
      </w:tr>
      <w:tr w:rsidR="00C96B30" w14:paraId="54B8F82B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1606AB7" w14:textId="77777777" w:rsidR="00C96B30" w:rsidRDefault="00DC0F7B">
            <w:pPr>
              <w:spacing w:after="60"/>
            </w:pPr>
            <w:r>
              <w:rPr>
                <w:sz w:val="18"/>
              </w:rPr>
              <w:t>logs_master.id_estabelecimento → estabelecimento</w:t>
            </w:r>
          </w:p>
        </w:tc>
        <w:tc>
          <w:tcPr>
            <w:tcW w:w="4677" w:type="dxa"/>
          </w:tcPr>
          <w:p w14:paraId="3AEA973E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Referência histórica sem FK.</w:t>
            </w:r>
          </w:p>
        </w:tc>
      </w:tr>
      <w:tr w:rsidR="00C96B30" w14:paraId="1E53CCF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71570DF" w14:textId="77777777" w:rsidR="00C96B30" w:rsidRDefault="00DC0F7B">
            <w:pPr>
              <w:spacing w:after="60"/>
            </w:pPr>
            <w:r>
              <w:rPr>
                <w:sz w:val="18"/>
              </w:rPr>
              <w:t>sessoes_lembradas.id_estabelecimento</w:t>
            </w:r>
          </w:p>
        </w:tc>
        <w:tc>
          <w:tcPr>
            <w:tcW w:w="4677" w:type="dxa"/>
          </w:tcPr>
          <w:p w14:paraId="6C98006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Coluna sem FK física. A tabela possui FKs declaradas para id_usuario e id_vinculo.</w:t>
            </w:r>
          </w:p>
        </w:tc>
      </w:tr>
    </w:tbl>
    <w:p w14:paraId="0FEA7134" w14:textId="77777777" w:rsidR="00C96B30" w:rsidRDefault="00DC0F7B">
      <w:r>
        <w:t>bloqueios_agenda.id_usuario_criou e agendamentos.id_usuario_cancelou possuem FKs reais para usuarios e foram corrigidas nos diagramas. id_cliente_pacote permanece sem marcação FK. A tabela sessoes_lembradas não recebeu uma FK de empresa inexistente.</w:t>
      </w:r>
    </w:p>
    <w:p w14:paraId="30059316" w14:textId="77777777" w:rsidR="00C96B30" w:rsidRDefault="00C96B30">
      <w:pPr>
        <w:sectPr w:rsidR="00C96B30">
          <w:pgSz w:w="11906" w:h="16838"/>
          <w:pgMar w:top="1304" w:right="1134" w:bottom="1134" w:left="1417" w:header="720" w:footer="720" w:gutter="0"/>
          <w:cols w:space="720"/>
          <w:docGrid w:linePitch="360"/>
        </w:sectPr>
      </w:pPr>
    </w:p>
    <w:p w14:paraId="60E8797F" w14:textId="77777777" w:rsidR="00C96B30" w:rsidRDefault="00DC0F7B">
      <w:pPr>
        <w:pStyle w:val="Ttulo2"/>
      </w:pPr>
      <w:bookmarkStart w:id="40" w:name="_Toc242521429"/>
      <w:r>
        <w:lastRenderedPageBreak/>
        <w:t>5.4 DER — Núcleo, empresas e perfis</w:t>
      </w:r>
      <w:bookmarkEnd w:id="40"/>
    </w:p>
    <w:p w14:paraId="5189FA6B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5D5E969E" wp14:editId="10C5107B">
            <wp:extent cx="14040000" cy="50809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1_nucle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508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A952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25648F73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1DDFEE65" w14:textId="77777777" w:rsidR="00C96B30" w:rsidRDefault="00DC0F7B">
      <w:pPr>
        <w:pStyle w:val="Ttulo2"/>
      </w:pPr>
      <w:bookmarkStart w:id="41" w:name="_Toc242521430"/>
      <w:r>
        <w:lastRenderedPageBreak/>
        <w:t>5.5 DER — Catálogo e disponibilidade</w:t>
      </w:r>
      <w:bookmarkEnd w:id="41"/>
    </w:p>
    <w:p w14:paraId="32C95456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7315F36E" wp14:editId="2C28BE5F">
            <wp:extent cx="14016182" cy="828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2_disponibilida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1618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3132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722D2FB7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4A8C76B1" w14:textId="77777777" w:rsidR="00C96B30" w:rsidRDefault="00DC0F7B">
      <w:pPr>
        <w:pStyle w:val="Ttulo2"/>
      </w:pPr>
      <w:bookmarkStart w:id="42" w:name="_Toc242521431"/>
      <w:r>
        <w:lastRenderedPageBreak/>
        <w:t>5.6 DER — Reserva e seus participantes</w:t>
      </w:r>
      <w:bookmarkEnd w:id="42"/>
    </w:p>
    <w:p w14:paraId="09B23DD8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321BFC48" wp14:editId="76AA31B7">
            <wp:extent cx="10079815" cy="828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3_reserv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79815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3D45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626A4393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21AF517F" w14:textId="77777777" w:rsidR="00C96B30" w:rsidRDefault="00DC0F7B">
      <w:pPr>
        <w:pStyle w:val="Ttulo2"/>
      </w:pPr>
      <w:bookmarkStart w:id="43" w:name="_Toc242521432"/>
      <w:r>
        <w:lastRenderedPageBreak/>
        <w:t>5.7 DER — Espera, notificações e avaliações</w:t>
      </w:r>
      <w:bookmarkEnd w:id="43"/>
    </w:p>
    <w:p w14:paraId="5DD6289C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7A423855" wp14:editId="597802A6">
            <wp:extent cx="14040000" cy="66298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4_atendi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66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E0B4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7D195924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07DAEBE" w14:textId="77777777" w:rsidR="00C96B30" w:rsidRDefault="00DC0F7B">
      <w:pPr>
        <w:pStyle w:val="Ttulo2"/>
      </w:pPr>
      <w:bookmarkStart w:id="44" w:name="_Toc242521433"/>
      <w:r>
        <w:lastRenderedPageBreak/>
        <w:t>5.8 DER — Pacotes, pagamentos e fidelidade</w:t>
      </w:r>
      <w:bookmarkEnd w:id="44"/>
    </w:p>
    <w:p w14:paraId="00A581D3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6C0A7830" wp14:editId="68B1BA21">
            <wp:extent cx="11488297" cy="82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5_benefic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88297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241D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7DE049AB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20772853" w14:textId="77777777" w:rsidR="00C96B30" w:rsidRDefault="00DC0F7B">
      <w:pPr>
        <w:pStyle w:val="Ttulo2"/>
      </w:pPr>
      <w:bookmarkStart w:id="45" w:name="_Toc242521434"/>
      <w:r>
        <w:lastRenderedPageBreak/>
        <w:t>5.9 DER — Planos e assinatura da empresa</w:t>
      </w:r>
      <w:bookmarkEnd w:id="45"/>
    </w:p>
    <w:p w14:paraId="1652ADBB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053E6506" wp14:editId="45B65346">
            <wp:extent cx="14040000" cy="75885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6_plataform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75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8D89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2745C039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39EC237F" w14:textId="77777777" w:rsidR="00C96B30" w:rsidRDefault="00DC0F7B">
      <w:pPr>
        <w:pStyle w:val="Ttulo2"/>
      </w:pPr>
      <w:bookmarkStart w:id="46" w:name="_Toc242521435"/>
      <w:r>
        <w:lastRenderedPageBreak/>
        <w:t>5.10 DER — Acesso, sessões e auditoria</w:t>
      </w:r>
      <w:bookmarkEnd w:id="46"/>
    </w:p>
    <w:p w14:paraId="331AA258" w14:textId="77777777" w:rsidR="00C96B30" w:rsidRDefault="00DC0F7B">
      <w:pPr>
        <w:jc w:val="center"/>
      </w:pPr>
      <w:r>
        <w:rPr>
          <w:noProof/>
        </w:rPr>
        <w:drawing>
          <wp:inline distT="0" distB="0" distL="0" distR="0" wp14:anchorId="7EA571D4" wp14:editId="2C0CC435">
            <wp:extent cx="14040000" cy="56005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7_seguranc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56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D054" w14:textId="77777777" w:rsidR="00C96B30" w:rsidRDefault="00DC0F7B">
      <w:pPr>
        <w:pStyle w:val="Legenda"/>
      </w:pPr>
      <w:r>
        <w:t>DER físico PostgreSQL por módulo. Fonte: banco_postgres.sql; tipos resumidos. Dicionário completo em anexo.</w:t>
      </w:r>
    </w:p>
    <w:p w14:paraId="758EEF7E" w14:textId="77777777" w:rsidR="00C96B30" w:rsidRDefault="00C96B30">
      <w:pPr>
        <w:sectPr w:rsidR="00C96B3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0786B1D5" w14:textId="77777777" w:rsidR="00C96B30" w:rsidRDefault="00DC0F7B">
      <w:pPr>
        <w:pStyle w:val="Ttulo1"/>
      </w:pPr>
      <w:bookmarkStart w:id="47" w:name="_Toc242521436"/>
      <w:r>
        <w:lastRenderedPageBreak/>
        <w:t>6 Gestão e atividades do grupo</w:t>
      </w:r>
      <w:bookmarkEnd w:id="47"/>
    </w:p>
    <w:p w14:paraId="5560F1FF" w14:textId="77777777" w:rsidR="00C96B30" w:rsidRDefault="00DC0F7B">
      <w:pPr>
        <w:pStyle w:val="Ttulo2"/>
      </w:pPr>
      <w:bookmarkStart w:id="48" w:name="_Toc242521437"/>
      <w:r>
        <w:t>6.1 Integrantes e responsabilidades registradas</w:t>
      </w:r>
      <w:bookmarkEnd w:id="48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96B30" w14:paraId="63BF0CD3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30B7A1" w14:textId="77777777" w:rsidR="00C96B30" w:rsidRDefault="00DC0F7B">
            <w:pPr>
              <w:spacing w:after="60"/>
            </w:pPr>
            <w:r>
              <w:rPr>
                <w:sz w:val="18"/>
              </w:rPr>
              <w:t>Integrante</w:t>
            </w:r>
          </w:p>
        </w:tc>
        <w:tc>
          <w:tcPr>
            <w:tcW w:w="3118" w:type="dxa"/>
          </w:tcPr>
          <w:p w14:paraId="7F0155DB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Área</w:t>
            </w:r>
          </w:p>
        </w:tc>
        <w:tc>
          <w:tcPr>
            <w:tcW w:w="3118" w:type="dxa"/>
          </w:tcPr>
          <w:p w14:paraId="71479F81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Atividades descritas nos registros</w:t>
            </w:r>
          </w:p>
        </w:tc>
      </w:tr>
      <w:tr w:rsidR="00C96B30" w14:paraId="35B3EA6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5BE953" w14:textId="77777777" w:rsidR="00C96B30" w:rsidRDefault="00DC0F7B">
            <w:pPr>
              <w:spacing w:after="60"/>
            </w:pPr>
            <w:r>
              <w:rPr>
                <w:sz w:val="18"/>
              </w:rPr>
              <w:t>João Vitor Duarte Peçanha Rosa</w:t>
            </w:r>
          </w:p>
        </w:tc>
        <w:tc>
          <w:tcPr>
            <w:tcW w:w="3118" w:type="dxa"/>
          </w:tcPr>
          <w:p w14:paraId="6812D37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Back-end</w:t>
            </w:r>
          </w:p>
        </w:tc>
        <w:tc>
          <w:tcPr>
            <w:tcW w:w="3118" w:type="dxa"/>
          </w:tcPr>
          <w:p w14:paraId="3548676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Rotas e endpoints; operações de agendamento, alteração e cancelamento; testes e revisão de funcionalidades.</w:t>
            </w:r>
          </w:p>
        </w:tc>
      </w:tr>
      <w:tr w:rsidR="00C96B30" w14:paraId="5711465D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2355C25" w14:textId="77777777" w:rsidR="00C96B30" w:rsidRDefault="00DC0F7B">
            <w:pPr>
              <w:spacing w:after="60"/>
            </w:pPr>
            <w:r>
              <w:rPr>
                <w:sz w:val="18"/>
              </w:rPr>
              <w:t>Gabriel Lima Maciel</w:t>
            </w:r>
          </w:p>
        </w:tc>
        <w:tc>
          <w:tcPr>
            <w:tcW w:w="3118" w:type="dxa"/>
          </w:tcPr>
          <w:p w14:paraId="641CDDA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Front-end</w:t>
            </w:r>
          </w:p>
        </w:tc>
        <w:tc>
          <w:tcPr>
            <w:tcW w:w="3118" w:type="dxa"/>
          </w:tcPr>
          <w:p w14:paraId="426FD37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Navegação, componentes visuais, formulários e integração das telas com a API.</w:t>
            </w:r>
          </w:p>
        </w:tc>
      </w:tr>
      <w:tr w:rsidR="00C96B30" w14:paraId="4B75D1C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C54376" w14:textId="77777777" w:rsidR="00C96B30" w:rsidRDefault="00DC0F7B">
            <w:pPr>
              <w:spacing w:after="60"/>
            </w:pPr>
            <w:r>
              <w:rPr>
                <w:sz w:val="18"/>
              </w:rPr>
              <w:t>Thayrine de Lira Maciel</w:t>
            </w:r>
          </w:p>
        </w:tc>
        <w:tc>
          <w:tcPr>
            <w:tcW w:w="3118" w:type="dxa"/>
          </w:tcPr>
          <w:p w14:paraId="46B9F25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Back-end</w:t>
            </w:r>
          </w:p>
        </w:tc>
        <w:tc>
          <w:tcPr>
            <w:tcW w:w="3118" w:type="dxa"/>
          </w:tcPr>
          <w:p w14:paraId="6693B43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de negócio, validações, prevenção de conflitos, tratamento de erros e testes.</w:t>
            </w:r>
          </w:p>
        </w:tc>
      </w:tr>
      <w:tr w:rsidR="00C96B30" w14:paraId="45F4EE6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1FD04A1" w14:textId="77777777" w:rsidR="00C96B30" w:rsidRDefault="00DC0F7B">
            <w:pPr>
              <w:spacing w:after="60"/>
            </w:pPr>
            <w:r>
              <w:rPr>
                <w:sz w:val="18"/>
              </w:rPr>
              <w:t>Carlos Eduardo Correa Machado</w:t>
            </w:r>
          </w:p>
        </w:tc>
        <w:tc>
          <w:tcPr>
            <w:tcW w:w="3118" w:type="dxa"/>
          </w:tcPr>
          <w:p w14:paraId="62A73F5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Back-end</w:t>
            </w:r>
          </w:p>
        </w:tc>
        <w:tc>
          <w:tcPr>
            <w:tcW w:w="3118" w:type="dxa"/>
          </w:tcPr>
          <w:p w14:paraId="45360F47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Estrutura do servidor, gerenciamento dos dados, integração com o banco e revisão final.</w:t>
            </w:r>
          </w:p>
        </w:tc>
      </w:tr>
      <w:tr w:rsidR="00C96B30" w14:paraId="1884B3E3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06A0C67" w14:textId="77777777" w:rsidR="00C96B30" w:rsidRDefault="00DC0F7B">
            <w:pPr>
              <w:spacing w:after="60"/>
            </w:pPr>
            <w:r>
              <w:rPr>
                <w:sz w:val="18"/>
              </w:rPr>
              <w:t>Fabiano Gonçalves</w:t>
            </w:r>
          </w:p>
        </w:tc>
        <w:tc>
          <w:tcPr>
            <w:tcW w:w="3118" w:type="dxa"/>
          </w:tcPr>
          <w:p w14:paraId="5F6AAD5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Front-end</w:t>
            </w:r>
          </w:p>
        </w:tc>
        <w:tc>
          <w:tcPr>
            <w:tcW w:w="3118" w:type="dxa"/>
          </w:tcPr>
          <w:p w14:paraId="1A8918A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Criação das telas e do layout, ajustes visuais e finalização da interface.</w:t>
            </w:r>
          </w:p>
        </w:tc>
      </w:tr>
    </w:tbl>
    <w:p w14:paraId="35F5DBCA" w14:textId="77777777" w:rsidR="00C96B30" w:rsidRDefault="00DC0F7B">
      <w:r>
        <w:t>As contribuições acima e os relatos seguintes reproduzem as informações fornecidas pelo grupo. Não foram deduzidos autores a partir do código ou do histórico Git.</w:t>
      </w:r>
    </w:p>
    <w:p w14:paraId="33FDA36F" w14:textId="77777777" w:rsidR="00C96B30" w:rsidRDefault="00DC0F7B">
      <w:pPr>
        <w:pStyle w:val="Ttulo2"/>
      </w:pPr>
      <w:bookmarkStart w:id="49" w:name="_Toc242521438"/>
      <w:r>
        <w:t>6.2 Reuniões em ordem cronológica</w:t>
      </w:r>
      <w:bookmarkEnd w:id="49"/>
    </w:p>
    <w:p w14:paraId="2473A501" w14:textId="77777777" w:rsidR="00C96B30" w:rsidRDefault="00DC0F7B">
      <w:r>
        <w:t>As reuniões acompanharam o planejamento, a distribuição das tarefas, o desenvolvimento das telas e das regras de negócio, a integração com o banco e a preparação da apresentação acadêmica. Os relatos foram organizados em ordem cronológica e reúnem as atividades descritas pela equipe, com explicações sobre sua finalidade e sua relação com os módulos do sistema.</w:t>
      </w:r>
    </w:p>
    <w:p w14:paraId="038DDC60" w14:textId="77777777" w:rsidR="00C96B30" w:rsidRDefault="00DC0F7B">
      <w:pPr>
        <w:pStyle w:val="Ttulo3"/>
      </w:pPr>
      <w:r>
        <w:t>15/08/2026</w:t>
      </w:r>
    </w:p>
    <w:p w14:paraId="744C0D83" w14:textId="77777777" w:rsidR="00C96B30" w:rsidRDefault="00DC0F7B">
      <w:r>
        <w:t>A equipe definiu os objetivos do sistema de agendamento e dividiu as responsabilidades. Carlos Eduardo, João Duarte e Thayrine Lira ficaram responsáveis pelo Back-end, enquanto Fabiano e Gabriel ficaram responsáveis pelo Front-end.</w:t>
      </w:r>
    </w:p>
    <w:p w14:paraId="24AF5519" w14:textId="77777777" w:rsidR="00C96B30" w:rsidRDefault="00DC0F7B">
      <w:r>
        <w:t>O planejamento inicial concentrou a proposta do Agendei na organização de serviços e horários de atendimento. A divisão entre Front-end e Back-end permitiu distribuir o trabalho de acordo com as necessidades do projeto: de um lado, a construção das telas e da navegação; de outro, a preparação das regras, das operações e da persistência dos dados. Essa organização fornece uma referência para acompanhar a participação de cada integrante ao longo do desenvolvimento.</w:t>
      </w:r>
    </w:p>
    <w:p w14:paraId="75607952" w14:textId="77777777" w:rsidR="00C96B30" w:rsidRDefault="00DC0F7B">
      <w:r>
        <w:t>A relação entre essas duas frentes é essencial para o sistema. As telas precisam apresentar informações claras sobre serviços, profissionais e reservas, enquanto o servidor deve conferir os dados recebidos e aplicar as regras de disponibilidade. O levantamento dos objetivos, portanto, orienta tanto a experiência do cliente quanto o controle administrativo do estabelecimento, evitando que o desenvolvimento fique limitado à aparência das páginas.</w:t>
      </w:r>
    </w:p>
    <w:p w14:paraId="111B2572" w14:textId="77777777" w:rsidR="00C96B30" w:rsidRDefault="00DC0F7B">
      <w:pPr>
        <w:pStyle w:val="Ttulo3"/>
      </w:pPr>
      <w:r>
        <w:t>22/08/2026</w:t>
      </w:r>
    </w:p>
    <w:p w14:paraId="59783432" w14:textId="77777777" w:rsidR="00C96B30" w:rsidRDefault="00DC0F7B">
      <w:r>
        <w:t>Carlos Eduardo organizou a estrutura inicial do Back-end. João Duarte planejou as rotas da API, e Thayrine Lira definiu as regras de negócio. Fabiano iniciou a criação das telas, enquanto Gabriel organizou a navegação do sistema.</w:t>
      </w:r>
    </w:p>
    <w:p w14:paraId="73773B53" w14:textId="77777777" w:rsidR="00C96B30" w:rsidRDefault="00DC0F7B">
      <w:r>
        <w:lastRenderedPageBreak/>
        <w:t>A estrutura inicial do Back-end constitui a base para separar o acesso aos dados das operações utilizadas nas telas. O planejamento das rotas e a definição das regras de negócio ajudam a organizar como as informações de serviços, profissionais e agendamentos serão solicitadas e processadas. Esse trabalho também permite identificar quais operações dependem de autenticação e quais informações precisam ser relacionadas ao estabelecimento correto.</w:t>
      </w:r>
    </w:p>
    <w:p w14:paraId="402BE533" w14:textId="77777777" w:rsidR="00C96B30" w:rsidRDefault="00DC0F7B">
      <w:r>
        <w:t>No Front-end, a criação das primeiras telas e a organização da navegação dão forma ao percurso do usuário. A sequência entre entrada, cadastro e acesso às funcionalidades precisa ser compreensível para que o cliente encontre o que procura. O andamento registrado para essa etapa combina, assim, a preparação da estrutura interna com a construção da interface que será utilizada para interagir com ela.</w:t>
      </w:r>
    </w:p>
    <w:p w14:paraId="6F04ADB7" w14:textId="77777777" w:rsidR="00C96B30" w:rsidRDefault="00DC0F7B">
      <w:pPr>
        <w:pStyle w:val="Ttulo3"/>
      </w:pPr>
      <w:r>
        <w:t>27/08/2026</w:t>
      </w:r>
    </w:p>
    <w:p w14:paraId="21893DAB" w14:textId="77777777" w:rsidR="00C96B30" w:rsidRDefault="00DC0F7B">
      <w:r>
        <w:t>A primeira reunião contou com a participação de todos os integrantes. Foram definidas as funções e responsabilidades de cada membro, com o objetivo de organizar o desenvolvimento do projeto e distribuir as tarefas. Também foi formalizada a inclusão de Fabiano Gonçalves na equipe, passando a contribuir com as atividades e decisões relacionadas ao projeto. Durante a reunião, foram elaboradas as seções do documento referentes ao relatório do sistema e à análise de requisitos. Todos participaram da discussão so</w:t>
      </w:r>
      <w:r>
        <w:t>bre a proposta do Agendei, suas principais funcionalidades e as necessidades dos usuários.</w:t>
      </w:r>
    </w:p>
    <w:p w14:paraId="290F8A16" w14:textId="77777777" w:rsidR="00C96B30" w:rsidRDefault="00DC0F7B">
      <w:r>
        <w:t>A elaboração do relatório e da análise de requisitos aproxima a proposta acadêmica do comportamento esperado da aplicação. A descrição das funcionalidades explicita o que cada perfil poderá fazer, enquanto os requisitos não funcionais orientam aspectos como organização do código, segurança, responsividade e facilidade de utilização. O documento também serve como referência comum para relacionar as tarefas distribuídas entre os integrantes.</w:t>
      </w:r>
    </w:p>
    <w:p w14:paraId="543133F9" w14:textId="77777777" w:rsidR="00C96B30" w:rsidRDefault="00DC0F7B">
      <w:r>
        <w:t>A discussão da proposta permite apresentar o Agendei como uma solução para situações concretas: consultar horários livres, registrar reservas e acompanhar atendimentos. A distribuição de responsabilidades e a formalização mencionadas no relato fazem parte da organização do trabalho coletivo. O propósito dessa etapa é manter alinhados o desenvolvimento das páginas, a aplicação das regras de negócio e a documentação que acompanha a entrega.</w:t>
      </w:r>
    </w:p>
    <w:p w14:paraId="7EA3CA52" w14:textId="77777777" w:rsidR="00C96B30" w:rsidRDefault="00DC0F7B">
      <w:pPr>
        <w:pStyle w:val="Ttulo3"/>
      </w:pPr>
      <w:r>
        <w:t>29/08/2026</w:t>
      </w:r>
    </w:p>
    <w:p w14:paraId="6C959715" w14:textId="77777777" w:rsidR="00C96B30" w:rsidRDefault="00DC0F7B">
      <w:r>
        <w:t>Carlos Eduardo trabalhou no gerenciamento dos dados. João Duarte desenvolveu as operações de agendamento, e Thayrine Lira definiu as validações. Fabiano desenvolveu as telas de cadastro, enquanto Gabriel organizou os componentes visuais.</w:t>
      </w:r>
    </w:p>
    <w:p w14:paraId="41D20507" w14:textId="77777777" w:rsidR="00C96B30" w:rsidRDefault="00DC0F7B">
      <w:r>
        <w:t>O gerenciamento dos dados e o desenvolvimento das operações de agendamento envolvem a relação entre cliente, profissional, serviço e horário. Uma reserva precisa carregar essas informações de maneira consistente, pois delas dependem a consulta da agenda, a duração do atendimento e a identificação dos registros de cada estabelecimento. As validações citadas no relato apoiam esse processo, conferindo os dados antes que uma operação seja aceita.</w:t>
      </w:r>
    </w:p>
    <w:p w14:paraId="3117B5E2" w14:textId="77777777" w:rsidR="00C96B30" w:rsidRDefault="00DC0F7B">
      <w:r>
        <w:t>As telas de cadastro e os componentes visuais fazem a ligação entre essas regras e o preenchimento realizado pelo usuário. Campos organizados, rótulos identificáveis e mensagens de orientação ajudam a reduzir erros e tornam os formulários mais compreensíveis. Nessa fase, o trabalho das duas áreas se complementa: o Front-end recebe e apresenta os dados, e o Back-end mantém a responsabilidade pela validação definitiva e pelo armazenamento.</w:t>
      </w:r>
    </w:p>
    <w:p w14:paraId="75A97EDB" w14:textId="77777777" w:rsidR="00C96B30" w:rsidRDefault="00DC0F7B">
      <w:pPr>
        <w:pStyle w:val="Ttulo3"/>
      </w:pPr>
      <w:r>
        <w:t>03/09/2026</w:t>
      </w:r>
    </w:p>
    <w:p w14:paraId="02749D03" w14:textId="77777777" w:rsidR="00C96B30" w:rsidRDefault="00DC0F7B">
      <w:r>
        <w:t xml:space="preserve">A segunda reunião contou com a participação de todos os integrantes e teve como pauta a apresentação da versão inicial do sistema Agendei, a revisão dos requisitos e a discussão das funcionalidades desenvolvidas. Foi apresentada a página inicial, contendo os serviços oferecidos, os profissionais e as informações de contato do estabelecimento. Também foram abordados o </w:t>
      </w:r>
      <w:r>
        <w:lastRenderedPageBreak/>
        <w:t>cadastro de clientes, o login e a divisão das permissões de acesso entre clientes, profissionais e administradores. Na sequência, foi apresentado o processo de agendamento, com escolha do serviço, profissional, data e horário disponível. Foram discutidas as regras para evitar conflitos de horários, respeitar os períodos de trabalho e os bloqueios dos profissionais, além dos prazos de agendamento e cancelamento. A equipe também analisou as áreas do sistema: Área do cliente: acompanhamento dos agendamentos, c</w:t>
      </w:r>
      <w:r>
        <w:t>onsulta ao histórico e atualização do perfil. Área do profissional: consulta à agenda, visualização dos horários de trabalho e bloqueio de períodos. Painel administrativo: gerenciamento de clientes, profissionais, serviços, horários e agendamentos, além de relatórios e configurações. Por fim, foram apresentadas a estrutura do banco de dados e a organização das informações do sistema. Todos os integrantes participaram da discussão sobre as funcionalidades e da definição dos próximos passos, incluindo a revis</w:t>
      </w:r>
      <w:r>
        <w:t>ão das telas, os testes de funcionamento e a atualização da documentação.</w:t>
      </w:r>
    </w:p>
    <w:p w14:paraId="4EB81C89" w14:textId="77777777" w:rsidR="00C96B30" w:rsidRDefault="00DC0F7B">
      <w:r>
        <w:t>A apresentação da versão inicial oferece uma visão conjunta dos módulos que compõem a aplicação. Ao relacionar cadastro, login, permissões e agendamento, a documentação deixa mais claro que o sistema não se resume à escolha de um horário. Cada etapa depende da identificação do usuário, do perfil autorizado e das informações cadastradas pelo estabelecimento, formando um fluxo que precisa funcionar de maneira integrada.</w:t>
      </w:r>
    </w:p>
    <w:p w14:paraId="082B8034" w14:textId="77777777" w:rsidR="00C96B30" w:rsidRDefault="00DC0F7B">
      <w:r>
        <w:t>A análise das áreas de cliente, profissional e administrador também destaca a necessidade de apresentar informações diferentes para cada público. O cliente acompanha suas reservas, o profissional consulta a própria agenda e o administrador organiza a operação da empresa. A revisão das telas e dos testes, citada como próximo passo no registro, utiliza essa separação como referência para conferir a navegação e as regras de acesso.</w:t>
      </w:r>
    </w:p>
    <w:p w14:paraId="07E1F980" w14:textId="77777777" w:rsidR="00C96B30" w:rsidRDefault="00DC0F7B">
      <w:pPr>
        <w:pStyle w:val="Ttulo3"/>
      </w:pPr>
      <w:r>
        <w:t>05/09/2026</w:t>
      </w:r>
    </w:p>
    <w:p w14:paraId="032D563B" w14:textId="77777777" w:rsidR="00C96B30" w:rsidRDefault="00DC0F7B">
      <w:r>
        <w:t>Carlos Eduardo trabalhou na integração com o banco de dados. João Duarte implementou as operações de alteração e cancelamento. Thayrine Lira verificou as regras para evitar conflitos de horários. Fabiano ajustou o layout, e Gabriel trabalhou na comunicação com a API.</w:t>
      </w:r>
    </w:p>
    <w:p w14:paraId="7D51C7C8" w14:textId="77777777" w:rsidR="00C96B30" w:rsidRDefault="00DC0F7B">
      <w:r>
        <w:t>A integração com o banco de dados conecta as operações da aplicação aos registros que precisam permanecer disponíveis após o encerramento da sessão. Alterações e cancelamentos de reservas exigem atenção ao estado do agendamento, à identificação de quem realiza a ação e ao efeito da operação na disponibilidade. A revisão das regras de conflito é parte desse cuidado, pois o intervalo de um atendimento precisa ser considerado em sua duração completa.</w:t>
      </w:r>
    </w:p>
    <w:p w14:paraId="456A4642" w14:textId="77777777" w:rsidR="00C96B30" w:rsidRDefault="00DC0F7B">
      <w:r>
        <w:t>Os ajustes de layout e a comunicação com a API contribuem para apresentar essas informações de forma coerente nas telas. A interface deve carregar os profissionais e os horários compatíveis com a escolha do serviço, sem oferecer opções que contradigam as regras do servidor. O trabalho registrado nesta etapa aproxima a estrutura dos dados do fluxo visível para o usuário, preparando as funcionalidades para uma utilização conjunta.</w:t>
      </w:r>
    </w:p>
    <w:p w14:paraId="19163376" w14:textId="77777777" w:rsidR="00C96B30" w:rsidRDefault="00DC0F7B">
      <w:pPr>
        <w:pStyle w:val="Ttulo3"/>
      </w:pPr>
      <w:r>
        <w:t>12/09/2026</w:t>
      </w:r>
    </w:p>
    <w:p w14:paraId="03C0F569" w14:textId="77777777" w:rsidR="00C96B30" w:rsidRDefault="00DC0F7B">
      <w:r>
        <w:t>Carlos Eduardo revisou a estrutura do servidor. João Duarte testou as rotas de agendamento, e Thayrine Lira revisou as regras de negócio. Fabiano corrigiu detalhes visuais, enquanto Gabriel verificou os formulários.</w:t>
      </w:r>
    </w:p>
    <w:p w14:paraId="1C9371D2" w14:textId="77777777" w:rsidR="00C96B30" w:rsidRDefault="00DC0F7B">
      <w:r>
        <w:t>A revisão da estrutura do servidor, das rotas e das regras de negócio tem como foco a consistência entre as operações disponíveis. A criação de uma reserva, por exemplo, precisa respeitar expediente, bloqueios, antecedência e associação entre profissional e serviço. O teste dessas rotas ajuda a verificar se as respostas obtidas pela interface correspondem ao comportamento esperado e se as situações inválidas recebem tratamento adequado.</w:t>
      </w:r>
    </w:p>
    <w:p w14:paraId="5F82535D" w14:textId="77777777" w:rsidR="00C96B30" w:rsidRDefault="00DC0F7B">
      <w:r>
        <w:t xml:space="preserve">A correção de detalhes visuais e a verificação dos formulários complementam essa revisão. Além de organizar a apresentação dos campos, é necessário que as mensagens orientem o </w:t>
      </w:r>
      <w:r>
        <w:lastRenderedPageBreak/>
        <w:t>preenchimento e que a navegação mantenha uma sequência compreensível. A atenção aos formulários é relevante porque boa parte das informações utilizadas no sistema começa no cadastro e nas escolhas realizadas pelo próprio usuário.</w:t>
      </w:r>
    </w:p>
    <w:p w14:paraId="25C4FAF7" w14:textId="77777777" w:rsidR="00C96B30" w:rsidRDefault="00DC0F7B">
      <w:pPr>
        <w:pStyle w:val="Ttulo3"/>
      </w:pPr>
      <w:r>
        <w:t>19/09/2026</w:t>
      </w:r>
    </w:p>
    <w:p w14:paraId="10DCA9F4" w14:textId="77777777" w:rsidR="00C96B30" w:rsidRDefault="00DC0F7B">
      <w:r>
        <w:t>Carlos Eduardo realizou ajustes nos serviços do Back-end. João Duarte revisou os endpoints, e Thayrine Lira verificou o tratamento de erros. Fabiano aprimorou as telas, enquanto Gabriel ajustou a integração com a API.</w:t>
      </w:r>
    </w:p>
    <w:p w14:paraId="7C70AF68" w14:textId="77777777" w:rsidR="00C96B30" w:rsidRDefault="00DC0F7B">
      <w:r>
        <w:t>Os ajustes nos serviços do Back-end e a revisão dos endpoints concentram a atenção na comunicação entre os módulos. Uma resposta precisa informar à interface se a operação foi aceita, se os dados devem ser corrigidos ou se ocorreu uma indisponibilidade. O tratamento de erros citado no registro é importante para que essas situações sejam apresentadas de maneira compreensível e para evitar que uma falha interrompa a navegação sem orientação.</w:t>
      </w:r>
    </w:p>
    <w:p w14:paraId="0A062AB6" w14:textId="77777777" w:rsidR="00C96B30" w:rsidRDefault="00DC0F7B">
      <w:r>
        <w:t>O aprimoramento das telas e da integração com a API acompanha esse trabalho, pois os estados da aplicação precisam aparecer de forma clara para o usuário. Listagens, formulários e mensagens dependem dos dados retornados pelo servidor. Essa etapa reúne, portanto, a revisão das operações internas e o cuidado com a forma como seus resultados são exibidos, contribuindo para uma utilização mais consistente do sistema.</w:t>
      </w:r>
    </w:p>
    <w:p w14:paraId="29A13A65" w14:textId="77777777" w:rsidR="00C96B30" w:rsidRDefault="00DC0F7B">
      <w:pPr>
        <w:pStyle w:val="Ttulo3"/>
      </w:pPr>
      <w:r>
        <w:t>26/09/2026</w:t>
      </w:r>
    </w:p>
    <w:p w14:paraId="294A09F6" w14:textId="77777777" w:rsidR="00C96B30" w:rsidRDefault="00DC0F7B">
      <w:r>
        <w:t>Carlos Eduardo testou o servidor e o acesso aos dados. João Duarte verificou as operações de agendamento, e Thayrine Lira testou as validações. Fabiano corrigiu problemas visuais, enquanto Gabriel ajustou os componentes do Front-end.</w:t>
      </w:r>
    </w:p>
    <w:p w14:paraId="186CF0F8" w14:textId="77777777" w:rsidR="00C96B30" w:rsidRDefault="00DC0F7B">
      <w:r>
        <w:t>Os testes do servidor, do acesso aos dados e das operações de agendamento relacionam os componentes que foram desenvolvidos nas etapas anteriores. O foco deixa de ser somente uma função isolada e passa a abranger a interação entre consulta, validação e gravação. A verificação das regras de preenchimento também ajuda a conferir se dados incompletos ou incompatíveis são tratados antes de gerar registros inconsistentes.</w:t>
      </w:r>
    </w:p>
    <w:p w14:paraId="26652254" w14:textId="77777777" w:rsidR="00C96B30" w:rsidRDefault="00DC0F7B">
      <w:r>
        <w:t>As correções visuais e os ajustes dos componentes do Front-end acompanham essa integração. A organização de botões, campos e informações precisa facilitar a execução das tarefas de cada perfil, especialmente nos fluxos de cadastro e reserva. As atividades registradas para o período demonstram a distribuição do trabalho de revisão entre os integrantes, mantendo a atenção tanto no funcionamento quanto na apresentação da aplicação.</w:t>
      </w:r>
    </w:p>
    <w:p w14:paraId="10E2A7E4" w14:textId="77777777" w:rsidR="00C96B30" w:rsidRDefault="00DC0F7B">
      <w:pPr>
        <w:pStyle w:val="Ttulo3"/>
      </w:pPr>
      <w:r>
        <w:t>03/10/2026</w:t>
      </w:r>
    </w:p>
    <w:p w14:paraId="624F9238" w14:textId="77777777" w:rsidR="00C96B30" w:rsidRDefault="00DC0F7B">
      <w:r>
        <w:t>Carlos Eduardo organizou os ajustes finais do Back-end. João Duarte revisou as funcionalidades de agendamento, e Thayrine Lira realizou testes complementares. Fabiano finalizou o layout, enquanto Gabriel revisou a navegação e a integração entre as telas e a API.</w:t>
      </w:r>
    </w:p>
    <w:p w14:paraId="21A9579F" w14:textId="77777777" w:rsidR="00C96B30" w:rsidRDefault="00DC0F7B">
      <w:r>
        <w:t>A revisão final do Back-end e das funcionalidades de agendamento reúne os pontos centrais da operação do Agendei: identificação dos usuários, aplicação das regras de disponibilidade e acompanhamento das reservas. Os testes complementares citados no relato apoiam a conferência das validações e do tratamento de situações que exigem uma resposta específica do servidor. Essas atividades fazem parte da preparação do projeto para apresentação e avaliação.</w:t>
      </w:r>
    </w:p>
    <w:p w14:paraId="78932A1A" w14:textId="77777777" w:rsidR="00C96B30" w:rsidRDefault="00DC0F7B">
      <w:r>
        <w:t>A finalização do layout e a revisão da navegação procuram manter consistência entre as telas e a integração com a API. O objetivo dessa etapa é apresentar uma sequência compreensível de utilização, com informações e mensagens compatíveis com as operações disponíveis. O conjunto das contribuições registradas encerra o acompanhamento das tarefas descritas nas reuniões, articulando a parte técnica, a interface e a organização da entrega acadêmica.</w:t>
      </w:r>
    </w:p>
    <w:p w14:paraId="40C32241" w14:textId="77777777" w:rsidR="00C96B30" w:rsidRDefault="00DC0F7B">
      <w:r>
        <w:lastRenderedPageBreak/>
        <w:t>O relato de 27/08 informa a formalização da inclusão de Fabiano, enquanto a lista semanal já o cita em atividades anteriores. Ambos foram preservados como registros de origem; esta revisão não determina a data efetiva de ingresso. O intervalo declarado no relatório vai até 07/10, mas a última reunião datada fornecida é 03/10; não foi acrescentada reunião em 07/10.</w:t>
      </w:r>
    </w:p>
    <w:p w14:paraId="1905E65E" w14:textId="77777777" w:rsidR="00C96B30" w:rsidRDefault="00DC0F7B">
      <w:pPr>
        <w:pStyle w:val="Ttulo2"/>
      </w:pPr>
      <w:bookmarkStart w:id="50" w:name="_Toc242521439"/>
      <w:r>
        <w:t>6.3 Cronograma de referência</w:t>
      </w:r>
      <w:bookmarkEnd w:id="50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96B30" w14:paraId="65D797CA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26353F5" w14:textId="77777777" w:rsidR="00C96B30" w:rsidRDefault="00DC0F7B">
            <w:pPr>
              <w:spacing w:after="60"/>
            </w:pPr>
            <w:r>
              <w:rPr>
                <w:sz w:val="18"/>
              </w:rPr>
              <w:t>Semana</w:t>
            </w:r>
          </w:p>
        </w:tc>
        <w:tc>
          <w:tcPr>
            <w:tcW w:w="3118" w:type="dxa"/>
          </w:tcPr>
          <w:p w14:paraId="07988D23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Atividade</w:t>
            </w:r>
          </w:p>
        </w:tc>
        <w:tc>
          <w:tcPr>
            <w:tcW w:w="3118" w:type="dxa"/>
          </w:tcPr>
          <w:p w14:paraId="026B34DC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Entregável</w:t>
            </w:r>
          </w:p>
        </w:tc>
      </w:tr>
      <w:tr w:rsidR="00C96B30" w14:paraId="5491A0BB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E6FF3F" w14:textId="77777777" w:rsidR="00C96B30" w:rsidRDefault="00DC0F7B"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</w:tcPr>
          <w:p w14:paraId="2ADADCB8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Levantamento do problema, objetivos e público-alvo</w:t>
            </w:r>
          </w:p>
        </w:tc>
        <w:tc>
          <w:tcPr>
            <w:tcW w:w="3118" w:type="dxa"/>
          </w:tcPr>
          <w:p w14:paraId="2952479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Documento de requisitos</w:t>
            </w:r>
          </w:p>
        </w:tc>
      </w:tr>
      <w:tr w:rsidR="00C96B30" w14:paraId="5296FC59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1D01234" w14:textId="77777777" w:rsidR="00C96B30" w:rsidRDefault="00DC0F7B"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</w:tcPr>
          <w:p w14:paraId="565740C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Definição dos requisitos funcionais e não funcionais</w:t>
            </w:r>
          </w:p>
        </w:tc>
        <w:tc>
          <w:tcPr>
            <w:tcW w:w="3118" w:type="dxa"/>
          </w:tcPr>
          <w:p w14:paraId="6C5D4E6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Lista de requisitos aprovada</w:t>
            </w:r>
          </w:p>
        </w:tc>
      </w:tr>
      <w:tr w:rsidR="00C96B30" w14:paraId="20970E24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55BBE46" w14:textId="77777777" w:rsidR="00C96B30" w:rsidRDefault="00DC0F7B"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w="3118" w:type="dxa"/>
          </w:tcPr>
          <w:p w14:paraId="2B9F320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Modelagem do banco de dados e diagrama MER</w:t>
            </w:r>
          </w:p>
        </w:tc>
        <w:tc>
          <w:tcPr>
            <w:tcW w:w="3118" w:type="dxa"/>
          </w:tcPr>
          <w:p w14:paraId="154F5C5D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Modelo do banco e arquivo SQL</w:t>
            </w:r>
          </w:p>
        </w:tc>
      </w:tr>
      <w:tr w:rsidR="00C96B30" w14:paraId="713F1ADC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0630F3" w14:textId="77777777" w:rsidR="00C96B30" w:rsidRDefault="00DC0F7B"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w="3118" w:type="dxa"/>
          </w:tcPr>
          <w:p w14:paraId="2E90CB1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Criação da estrutura do projeto e layout inicial</w:t>
            </w:r>
          </w:p>
        </w:tc>
        <w:tc>
          <w:tcPr>
            <w:tcW w:w="3118" w:type="dxa"/>
          </w:tcPr>
          <w:p w14:paraId="03CD2CD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Protótipo das telas principais</w:t>
            </w:r>
          </w:p>
        </w:tc>
      </w:tr>
      <w:tr w:rsidR="00C96B30" w14:paraId="4E0BD87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CF65E70" w14:textId="77777777" w:rsidR="00C96B30" w:rsidRDefault="00DC0F7B"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w="3118" w:type="dxa"/>
          </w:tcPr>
          <w:p w14:paraId="3291B38C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Implementação de login, cadastro, sessões e permissões</w:t>
            </w:r>
          </w:p>
        </w:tc>
        <w:tc>
          <w:tcPr>
            <w:tcW w:w="3118" w:type="dxa"/>
          </w:tcPr>
          <w:p w14:paraId="1AA1D8EE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Módulo de autenticação</w:t>
            </w:r>
          </w:p>
        </w:tc>
      </w:tr>
      <w:tr w:rsidR="00C96B30" w14:paraId="326E222F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77CE577" w14:textId="77777777" w:rsidR="00C96B30" w:rsidRDefault="00DC0F7B">
            <w:pPr>
              <w:spacing w:after="60"/>
            </w:pPr>
            <w:r>
              <w:rPr>
                <w:sz w:val="18"/>
              </w:rPr>
              <w:t>6</w:t>
            </w:r>
          </w:p>
        </w:tc>
        <w:tc>
          <w:tcPr>
            <w:tcW w:w="3118" w:type="dxa"/>
          </w:tcPr>
          <w:p w14:paraId="4D7BC69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Implementação dos agendamentos, serviços, horários e bloqueios</w:t>
            </w:r>
          </w:p>
        </w:tc>
        <w:tc>
          <w:tcPr>
            <w:tcW w:w="3118" w:type="dxa"/>
          </w:tcPr>
          <w:p w14:paraId="207E902F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Fluxo completo de agendamento</w:t>
            </w:r>
          </w:p>
        </w:tc>
      </w:tr>
      <w:tr w:rsidR="00C96B30" w14:paraId="2CC5557D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6222703" w14:textId="77777777" w:rsidR="00C96B30" w:rsidRDefault="00DC0F7B">
            <w:pPr>
              <w:spacing w:after="60"/>
            </w:pPr>
            <w:r>
              <w:rPr>
                <w:sz w:val="18"/>
              </w:rPr>
              <w:t>7</w:t>
            </w:r>
          </w:p>
        </w:tc>
        <w:tc>
          <w:tcPr>
            <w:tcW w:w="3118" w:type="dxa"/>
          </w:tcPr>
          <w:p w14:paraId="273F71F0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Implementação dos painéis de cliente, profissional e administrador</w:t>
            </w:r>
          </w:p>
        </w:tc>
        <w:tc>
          <w:tcPr>
            <w:tcW w:w="3118" w:type="dxa"/>
          </w:tcPr>
          <w:p w14:paraId="4802C17B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Módulos administrativos concluídos</w:t>
            </w:r>
          </w:p>
        </w:tc>
      </w:tr>
      <w:tr w:rsidR="00C96B30" w14:paraId="12A11222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96D7307" w14:textId="77777777" w:rsidR="00C96B30" w:rsidRDefault="00DC0F7B">
            <w:pPr>
              <w:spacing w:after="60"/>
            </w:pPr>
            <w:r>
              <w:rPr>
                <w:sz w:val="18"/>
              </w:rPr>
              <w:t>8</w:t>
            </w:r>
          </w:p>
        </w:tc>
        <w:tc>
          <w:tcPr>
            <w:tcW w:w="3118" w:type="dxa"/>
          </w:tcPr>
          <w:p w14:paraId="66E2AC7B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Testes, correções, documentação e apresentação</w:t>
            </w:r>
          </w:p>
        </w:tc>
        <w:tc>
          <w:tcPr>
            <w:tcW w:w="3118" w:type="dxa"/>
          </w:tcPr>
          <w:p w14:paraId="20FFDBD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Sistema final e documentação</w:t>
            </w:r>
          </w:p>
        </w:tc>
      </w:tr>
    </w:tbl>
    <w:p w14:paraId="48416C15" w14:textId="77777777" w:rsidR="00C96B30" w:rsidRDefault="00DC0F7B">
      <w:r>
        <w:t>O cronograma foi preservado como planejamento de oito semanas, sem atribuir datas ou comprovação de execução não presentes no documento original.</w:t>
      </w:r>
    </w:p>
    <w:p w14:paraId="10DC3148" w14:textId="77777777" w:rsidR="00C96B30" w:rsidRDefault="00DC0F7B">
      <w:pPr>
        <w:pStyle w:val="Ttulo1"/>
      </w:pPr>
      <w:bookmarkStart w:id="51" w:name="_Toc242521440"/>
      <w:r>
        <w:lastRenderedPageBreak/>
        <w:t>7 Código, banco e instalação</w:t>
      </w:r>
      <w:bookmarkEnd w:id="51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6B30" w14:paraId="1C4D895F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A5B4DDA" w14:textId="77777777" w:rsidR="00C96B30" w:rsidRDefault="00DC0F7B">
            <w:pPr>
              <w:spacing w:after="60"/>
            </w:pPr>
            <w:r>
              <w:rPr>
                <w:sz w:val="18"/>
              </w:rPr>
              <w:t>Componente</w:t>
            </w:r>
          </w:p>
        </w:tc>
        <w:tc>
          <w:tcPr>
            <w:tcW w:w="4677" w:type="dxa"/>
          </w:tcPr>
          <w:p w14:paraId="4BC694F6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Arquivos incluídos no pacote</w:t>
            </w:r>
          </w:p>
        </w:tc>
      </w:tr>
      <w:tr w:rsidR="00C96B30" w14:paraId="63F841F5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59BB97B" w14:textId="77777777" w:rsidR="00C96B30" w:rsidRDefault="00DC0F7B">
            <w:pPr>
              <w:spacing w:after="60"/>
            </w:pPr>
            <w:r>
              <w:rPr>
                <w:sz w:val="18"/>
              </w:rPr>
              <w:t>Front-end</w:t>
            </w:r>
          </w:p>
        </w:tc>
        <w:tc>
          <w:tcPr>
            <w:tcW w:w="4677" w:type="dxa"/>
          </w:tcPr>
          <w:p w14:paraId="222797D3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PHP que produzem HTML; assets/css/; assets/js/; assets/img/; includes/ de layout.</w:t>
            </w:r>
          </w:p>
        </w:tc>
      </w:tr>
      <w:tr w:rsidR="00C96B30" w14:paraId="0059FD9E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0738B5" w14:textId="77777777" w:rsidR="00C96B30" w:rsidRDefault="00DC0F7B">
            <w:pPr>
              <w:spacing w:after="60"/>
            </w:pPr>
            <w:r>
              <w:rPr>
                <w:sz w:val="18"/>
              </w:rPr>
              <w:t>Back-end</w:t>
            </w:r>
          </w:p>
        </w:tc>
        <w:tc>
          <w:tcPr>
            <w:tcW w:w="4677" w:type="dxa"/>
          </w:tcPr>
          <w:p w14:paraId="1E175664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PHP da raiz; admin/; api/; cliente/; profissional/; master/; models/; includes/; config/.</w:t>
            </w:r>
          </w:p>
        </w:tc>
      </w:tr>
      <w:tr w:rsidR="00C96B30" w14:paraId="7A67F9C6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7634E39" w14:textId="77777777" w:rsidR="00C96B30" w:rsidRDefault="00DC0F7B">
            <w:pPr>
              <w:spacing w:after="60"/>
            </w:pPr>
            <w:r>
              <w:rPr>
                <w:sz w:val="18"/>
              </w:rPr>
              <w:t>Criação do banco</w:t>
            </w:r>
          </w:p>
        </w:tc>
        <w:tc>
          <w:tcPr>
            <w:tcW w:w="4677" w:type="dxa"/>
          </w:tcPr>
          <w:p w14:paraId="57BCA08C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banco.sql (MySQL/MariaDB) e banco_postgres.sql (PostgreSQL).</w:t>
            </w:r>
          </w:p>
        </w:tc>
      </w:tr>
      <w:tr w:rsidR="00C96B30" w14:paraId="5FF08F2D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1E607F6" w14:textId="77777777" w:rsidR="00C96B30" w:rsidRDefault="00DC0F7B">
            <w:pPr>
              <w:spacing w:after="60"/>
            </w:pPr>
            <w:r>
              <w:rPr>
                <w:sz w:val="18"/>
              </w:rPr>
              <w:t>Atualização de instalações existentes</w:t>
            </w:r>
          </w:p>
        </w:tc>
        <w:tc>
          <w:tcPr>
            <w:tcW w:w="4677" w:type="dxa"/>
          </w:tcPr>
          <w:p w14:paraId="70CC128D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scripts/migrar*.php e migrations/.</w:t>
            </w:r>
          </w:p>
        </w:tc>
      </w:tr>
      <w:tr w:rsidR="00C96B30" w14:paraId="73FA069C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AB1AE1B" w14:textId="77777777" w:rsidR="00C96B30" w:rsidRDefault="00DC0F7B">
            <w:pPr>
              <w:spacing w:after="60"/>
            </w:pPr>
            <w:r>
              <w:rPr>
                <w:sz w:val="18"/>
              </w:rPr>
              <w:t>Modelo</w:t>
            </w:r>
          </w:p>
        </w:tc>
        <w:tc>
          <w:tcPr>
            <w:tcW w:w="4677" w:type="dxa"/>
          </w:tcPr>
          <w:p w14:paraId="7D7105D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MER conceitual em três diagramas .mmd, .svg e PNG; DER completo .mmd e .svg; sete DERs por módulo; dicionário PostgreSQL.</w:t>
            </w:r>
          </w:p>
        </w:tc>
      </w:tr>
      <w:tr w:rsidR="00C96B30" w14:paraId="4900249B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9DC721A" w14:textId="77777777" w:rsidR="00C96B30" w:rsidRDefault="00DC0F7B">
            <w:pPr>
              <w:spacing w:after="60"/>
            </w:pPr>
            <w:r>
              <w:rPr>
                <w:sz w:val="18"/>
              </w:rPr>
              <w:t>Documentação</w:t>
            </w:r>
          </w:p>
        </w:tc>
        <w:tc>
          <w:tcPr>
            <w:tcW w:w="4677" w:type="dxa"/>
          </w:tcPr>
          <w:p w14:paraId="79122AC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Este documento em .docx, .doc e PDF; LEIAME.md e guias do repositório.</w:t>
            </w:r>
          </w:p>
        </w:tc>
      </w:tr>
    </w:tbl>
    <w:p w14:paraId="25892228" w14:textId="77777777" w:rsidR="00C96B30" w:rsidRDefault="00DC0F7B">
      <w:r>
        <w:t>Para uma instalação nova: preparar PHP e a extensão PDO do banco escolhido; importar somente o SQL correspondente; configurar AGENDEI_DB_DRIVER e as demais variáveis de conexão ou o arquivo local; iniciar o servidor web; executar a configuração demonstrativa apenas em ambiente de teste. O esquema PostgreSQL deve ser importado em um banco previamente criado, pois não contém CREATE DATABASE nem USE.</w:t>
      </w:r>
    </w:p>
    <w:p w14:paraId="18F015D3" w14:textId="77777777" w:rsidR="00C96B30" w:rsidRDefault="00DC0F7B">
      <w:r>
        <w:t>Os arquivos de criação contêm comandos DROP TABLE e não devem ser importados em uma base com dados a preservar. Atualizações de uma instalação existente devem utilizar as migrações previstas no projeto. O pacote omite credenciais locais, arquivos .env, logs de execução e dados de usuários.</w:t>
      </w:r>
    </w:p>
    <w:p w14:paraId="4D820975" w14:textId="77777777" w:rsidR="00C96B30" w:rsidRDefault="00DC0F7B">
      <w:pPr>
        <w:pStyle w:val="Ttulo1"/>
      </w:pPr>
      <w:bookmarkStart w:id="52" w:name="_Toc242521441"/>
      <w:r>
        <w:lastRenderedPageBreak/>
        <w:t>8 Verificação realizada nesta revisão</w:t>
      </w:r>
      <w:bookmarkEnd w:id="52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96B30" w14:paraId="7418C799" w14:textId="77777777" w:rsidTr="00C9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0B1A420" w14:textId="77777777" w:rsidR="00C96B30" w:rsidRDefault="00DC0F7B">
            <w:pPr>
              <w:spacing w:after="60"/>
            </w:pPr>
            <w:r>
              <w:rPr>
                <w:sz w:val="18"/>
              </w:rPr>
              <w:t>Verificação</w:t>
            </w:r>
          </w:p>
        </w:tc>
        <w:tc>
          <w:tcPr>
            <w:tcW w:w="3118" w:type="dxa"/>
          </w:tcPr>
          <w:p w14:paraId="09F21235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Resultado</w:t>
            </w:r>
          </w:p>
        </w:tc>
        <w:tc>
          <w:tcPr>
            <w:tcW w:w="3118" w:type="dxa"/>
          </w:tcPr>
          <w:p w14:paraId="26B11FAC" w14:textId="77777777" w:rsidR="00C96B30" w:rsidRDefault="00DC0F7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Limite</w:t>
            </w:r>
          </w:p>
        </w:tc>
      </w:tr>
      <w:tr w:rsidR="00C96B30" w14:paraId="3387E3CE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5AE28AC" w14:textId="77777777" w:rsidR="00C96B30" w:rsidRDefault="00DC0F7B">
            <w:pPr>
              <w:spacing w:after="60"/>
            </w:pPr>
            <w:r>
              <w:rPr>
                <w:sz w:val="18"/>
              </w:rPr>
              <w:t>php tests/modelo_bd.php</w:t>
            </w:r>
          </w:p>
        </w:tc>
        <w:tc>
          <w:tcPr>
            <w:tcW w:w="3118" w:type="dxa"/>
          </w:tcPr>
          <w:p w14:paraId="355B447F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598 verificações passaram.</w:t>
            </w:r>
          </w:p>
        </w:tc>
        <w:tc>
          <w:tcPr>
            <w:tcW w:w="3118" w:type="dxa"/>
          </w:tcPr>
          <w:p w14:paraId="095F9947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Cobertura do esquema e cardinalidades; não conecta ao banco.</w:t>
            </w:r>
          </w:p>
        </w:tc>
      </w:tr>
      <w:tr w:rsidR="00C96B30" w14:paraId="187CE556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F3B1359" w14:textId="77777777" w:rsidR="00C96B30" w:rsidRDefault="00DC0F7B">
            <w:pPr>
              <w:spacing w:after="60"/>
            </w:pPr>
            <w:r>
              <w:rPr>
                <w:sz w:val="18"/>
              </w:rPr>
              <w:t>php tests/requisitos.php</w:t>
            </w:r>
          </w:p>
        </w:tc>
        <w:tc>
          <w:tcPr>
            <w:tcW w:w="3118" w:type="dxa"/>
          </w:tcPr>
          <w:p w14:paraId="18624268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65 verificações; zero falhas.</w:t>
            </w:r>
          </w:p>
        </w:tc>
        <w:tc>
          <w:tcPr>
            <w:tcW w:w="3118" w:type="dxa"/>
          </w:tcPr>
          <w:p w14:paraId="0C9A5A0A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Regras de validação e autenticação verificadas sem banco.</w:t>
            </w:r>
          </w:p>
        </w:tc>
      </w:tr>
      <w:tr w:rsidR="00C96B30" w14:paraId="43DC24AA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A76D476" w14:textId="77777777" w:rsidR="00C96B30" w:rsidRDefault="00DC0F7B">
            <w:pPr>
              <w:spacing w:after="60"/>
            </w:pPr>
            <w:r>
              <w:rPr>
                <w:sz w:val="18"/>
              </w:rPr>
              <w:t>Páginas públicas</w:t>
            </w:r>
          </w:p>
        </w:tc>
        <w:tc>
          <w:tcPr>
            <w:tcW w:w="3118" w:type="dxa"/>
          </w:tcPr>
          <w:p w14:paraId="0BC15989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Oito capturas em computador/celular; HTTP 200.</w:t>
            </w:r>
          </w:p>
        </w:tc>
        <w:tc>
          <w:tcPr>
            <w:tcW w:w="3118" w:type="dxa"/>
          </w:tcPr>
          <w:p w14:paraId="139485C2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 inicial, entrada global e dois cadastros.</w:t>
            </w:r>
          </w:p>
        </w:tc>
      </w:tr>
      <w:tr w:rsidR="00C96B30" w14:paraId="09B92C6E" w14:textId="77777777" w:rsidTr="00C96B3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F7768A5" w14:textId="77777777" w:rsidR="00C96B30" w:rsidRDefault="00DC0F7B">
            <w:pPr>
              <w:spacing w:after="60"/>
            </w:pPr>
            <w:r>
              <w:rPr>
                <w:sz w:val="18"/>
              </w:rPr>
              <w:t>Largura responsiva</w:t>
            </w:r>
          </w:p>
        </w:tc>
        <w:tc>
          <w:tcPr>
            <w:tcW w:w="3118" w:type="dxa"/>
          </w:tcPr>
          <w:p w14:paraId="52F66871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Sem transbordamento horizontal nas oito combinações.</w:t>
            </w:r>
          </w:p>
        </w:tc>
        <w:tc>
          <w:tcPr>
            <w:tcW w:w="3118" w:type="dxa"/>
          </w:tcPr>
          <w:p w14:paraId="5211A379" w14:textId="77777777" w:rsidR="00C96B30" w:rsidRDefault="00DC0F7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1366 e 390 pixels; não abrange todas as telas.</w:t>
            </w:r>
          </w:p>
        </w:tc>
      </w:tr>
      <w:tr w:rsidR="00C96B30" w14:paraId="400F58F5" w14:textId="77777777" w:rsidTr="00C96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EA38C7" w14:textId="77777777" w:rsidR="00C96B30" w:rsidRDefault="00DC0F7B">
            <w:pPr>
              <w:spacing w:after="60"/>
            </w:pPr>
            <w:r>
              <w:rPr>
                <w:sz w:val="18"/>
              </w:rPr>
              <w:t>Crítica de cadastro</w:t>
            </w:r>
          </w:p>
        </w:tc>
        <w:tc>
          <w:tcPr>
            <w:tcW w:w="3118" w:type="dxa"/>
          </w:tcPr>
          <w:p w14:paraId="7790E256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Envio impedido; 17 campos destacados.</w:t>
            </w:r>
          </w:p>
        </w:tc>
        <w:tc>
          <w:tcPr>
            <w:tcW w:w="3118" w:type="dxa"/>
          </w:tcPr>
          <w:p w14:paraId="0C47F85A" w14:textId="77777777" w:rsidR="00C96B30" w:rsidRDefault="00DC0F7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Validação JavaScript local; nenhuma gravação de cadastro.</w:t>
            </w:r>
          </w:p>
        </w:tc>
      </w:tr>
    </w:tbl>
    <w:p w14:paraId="27D474B0" w14:textId="77777777" w:rsidR="00C96B30" w:rsidRDefault="00DC0F7B">
      <w:r>
        <w:t>Não foram executados nesta revisão os testes de integração com banco nem a navegação autenticada. As verificações acima comprovam somente os resultados indicados, sem afirmar aprovação de todos os requisitos ou funcionamento dos provedores externos.</w:t>
      </w:r>
    </w:p>
    <w:p w14:paraId="1C8D5AEF" w14:textId="77777777" w:rsidR="00C96B30" w:rsidRDefault="00DC0F7B">
      <w:pPr>
        <w:pStyle w:val="Ttulo1"/>
      </w:pPr>
      <w:bookmarkStart w:id="53" w:name="_Toc242521442"/>
      <w:r>
        <w:lastRenderedPageBreak/>
        <w:t>Referências e fontes do projeto</w:t>
      </w:r>
      <w:bookmarkEnd w:id="53"/>
    </w:p>
    <w:p w14:paraId="75E631E0" w14:textId="77777777" w:rsidR="00C96B30" w:rsidRDefault="00DC0F7B">
      <w:r>
        <w:t>ASSOCIAÇÃO BRASILEIRA DE NORMAS TÉCNICAS. NBR 14724: Informação e documentação — Trabalhos acadêmicos — Apresentação. Rio de Janeiro: ABNT, 2024.</w:t>
      </w:r>
    </w:p>
    <w:p w14:paraId="1B146147" w14:textId="77777777" w:rsidR="00C96B30" w:rsidRDefault="00DC0F7B">
      <w:r>
        <w:t>ASSOCIAÇÃO BRASILEIRA DE NORMAS TÉCNICAS. NBR 6028: Informação e documentação — Resumo, resenha e recensão — Apresentação. Rio de Janeiro: ABNT, 2021.</w:t>
      </w:r>
    </w:p>
    <w:p w14:paraId="77E4A0DB" w14:textId="77777777" w:rsidR="00C96B30" w:rsidRDefault="00DC0F7B">
      <w:r>
        <w:t>BRASIL. Lei nº 13.709, de 14 de agosto de 2018. Lei Geral de Proteção de Dados Pessoais (LGPD). Brasília, DF: Presidência da República, 2018.</w:t>
      </w:r>
    </w:p>
    <w:p w14:paraId="18FBD704" w14:textId="77777777" w:rsidR="00C96B30" w:rsidRDefault="00DC0F7B">
      <w:r>
        <w:t>PHP DOCUMENTATION GROUP. PHP Manual. Documentação oficial da linguagem PHP.</w:t>
      </w:r>
    </w:p>
    <w:p w14:paraId="107465D6" w14:textId="77777777" w:rsidR="00C96B30" w:rsidRDefault="00DC0F7B">
      <w:r>
        <w:t>ORACLE. MySQL Documentation. Documentação oficial do sistema de gerenciamento de banco de dados MySQL.</w:t>
      </w:r>
    </w:p>
    <w:p w14:paraId="5C736AC1" w14:textId="77777777" w:rsidR="00C96B30" w:rsidRDefault="00DC0F7B">
      <w:r>
        <w:t>POSTGRESQL GLOBAL DEVELOPMENT GROUP. Documentação oficial do PostgreSQL. Referência técnica complementar ao esquema banco_postgres.sql.</w:t>
      </w:r>
    </w:p>
    <w:p w14:paraId="52D347CD" w14:textId="77777777" w:rsidR="00C96B30" w:rsidRDefault="00DC0F7B">
      <w:r>
        <w:t>FONTES FORNECIDAS PELO GRUPO. DOCUMENTAÇÃO DO PROJETO.docx e partes (1), (2), (3) e (4), além dos três diagramas PNG encaminhados para revisão.</w:t>
      </w:r>
    </w:p>
    <w:p w14:paraId="0E766D93" w14:textId="77777777" w:rsidR="00C96B30" w:rsidRDefault="00DC0F7B">
      <w:r>
        <w:t>FONTES LOCAIS. banco.sql; banco_postgres.sql; models/ModeloBanco.php; config/database.php; models/Usuario.php; models/Agendamento.php; includes/auth.php; páginas PHP e assets do repositório Agendei.</w:t>
      </w:r>
    </w:p>
    <w:sectPr w:rsidR="00C96B30" w:rsidSect="00034616">
      <w:pgSz w:w="11906" w:h="16838"/>
      <w:pgMar w:top="130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BB5A1" w14:textId="77777777" w:rsidR="00DC0F7B" w:rsidRDefault="00DC0F7B">
      <w:pPr>
        <w:spacing w:after="0" w:line="240" w:lineRule="auto"/>
      </w:pPr>
      <w:r>
        <w:separator/>
      </w:r>
    </w:p>
  </w:endnote>
  <w:endnote w:type="continuationSeparator" w:id="0">
    <w:p w14:paraId="79EEF6CC" w14:textId="77777777" w:rsidR="00DC0F7B" w:rsidRDefault="00DC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80687" w14:textId="0C038A51" w:rsidR="00C96B30" w:rsidRDefault="00DC0F7B">
    <w:pPr>
      <w:pStyle w:val="Rodap"/>
      <w:jc w:val="right"/>
    </w:pPr>
    <w:r>
      <w:t xml:space="preserve">Agendei  •  </w:t>
    </w:r>
    <w:r>
      <w:fldChar w:fldCharType="begin"/>
    </w:r>
    <w:r>
      <w:instrText>PAGE</w:instrText>
    </w:r>
    <w:r>
      <w:fldChar w:fldCharType="separate"/>
    </w:r>
    <w:r w:rsidR="00553C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38B06" w14:textId="77777777" w:rsidR="00DC0F7B" w:rsidRDefault="00DC0F7B">
      <w:pPr>
        <w:spacing w:after="0" w:line="240" w:lineRule="auto"/>
      </w:pPr>
      <w:r>
        <w:separator/>
      </w:r>
    </w:p>
  </w:footnote>
  <w:footnote w:type="continuationSeparator" w:id="0">
    <w:p w14:paraId="73F58D42" w14:textId="77777777" w:rsidR="00DC0F7B" w:rsidRDefault="00DC0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AF8C8" w14:textId="77777777" w:rsidR="00C96B30" w:rsidRDefault="00DC0F7B">
    <w:pPr>
      <w:pStyle w:val="Cabealho"/>
    </w:pPr>
    <w:r>
      <w:rPr>
        <w:sz w:val="16"/>
      </w:rPr>
      <w:t>AGENDEI  | 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28199">
    <w:abstractNumId w:val="8"/>
  </w:num>
  <w:num w:numId="2" w16cid:durableId="144594016">
    <w:abstractNumId w:val="6"/>
  </w:num>
  <w:num w:numId="3" w16cid:durableId="646981471">
    <w:abstractNumId w:val="5"/>
  </w:num>
  <w:num w:numId="4" w16cid:durableId="1408965443">
    <w:abstractNumId w:val="4"/>
  </w:num>
  <w:num w:numId="5" w16cid:durableId="287710982">
    <w:abstractNumId w:val="7"/>
  </w:num>
  <w:num w:numId="6" w16cid:durableId="2069037212">
    <w:abstractNumId w:val="3"/>
  </w:num>
  <w:num w:numId="7" w16cid:durableId="492645332">
    <w:abstractNumId w:val="2"/>
  </w:num>
  <w:num w:numId="8" w16cid:durableId="1944222374">
    <w:abstractNumId w:val="1"/>
  </w:num>
  <w:num w:numId="9" w16cid:durableId="158618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C07"/>
    <w:rsid w:val="00AA1D8D"/>
    <w:rsid w:val="00B47730"/>
    <w:rsid w:val="00BD65AA"/>
    <w:rsid w:val="00C96B30"/>
    <w:rsid w:val="00CB0664"/>
    <w:rsid w:val="00DC0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E6AA5DA-6159-4C30-B220-884DF15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F5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F5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3F55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F55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5F6B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553C0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53C07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553C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11583</Words>
  <Characters>62552</Characters>
  <Application>Microsoft Office Word</Application>
  <DocSecurity>0</DocSecurity>
  <Lines>521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Agendei — Documentação consolidada do projeto</dc:title>
  <dc:subject>Requisitos, funcionamento, telas, MER, DER e atividades do grupo</dc:subject>
  <dc:creator>João Vitor Duarte Peçanha Rosa; Gabriel Lima Maciel; Thayrine de Lira Maciel; Carlos Eduardo Correa Machado; Fabiano Gonçalves</dc:creator>
  <cp:keywords/>
  <dc:description>generated by python-docx</dc:description>
  <cp:lastModifiedBy>joao vitor</cp:lastModifiedBy>
  <cp:revision>2</cp:revision>
  <dcterms:created xsi:type="dcterms:W3CDTF">2013-12-23T23:15:00Z</dcterms:created>
  <dcterms:modified xsi:type="dcterms:W3CDTF">2026-10-10T13:42:00Z</dcterms:modified>
  <cp:category/>
</cp:coreProperties>
</file>