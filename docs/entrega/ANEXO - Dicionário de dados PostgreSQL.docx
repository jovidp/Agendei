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AGENDEI — Dicionário PostgreSQL</w:t>
      </w:r>
    </w:p>
    <w:p>
      <w:r>
        <w:t>Anexo técnico da documentação consolidada — 10/10/2026</w:t>
      </w:r>
    </w:p>
    <w:p>
      <w:r>
        <w:t>Fonte: banco_postgres.sql versionado. Contém 28 tabelas, 290 colunas e 63 FKs físicas. A marca UK indica participação em uma chave possivelmente composta; consulte os conjuntos listados. Tipos e definições exatos são preservados abaixo.</w:t>
      </w:r>
    </w:p>
    <w:p>
      <w:pPr>
        <w:pStyle w:val="Heading1"/>
      </w:pPr>
      <w:r>
        <w:t>estabelecimento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slogan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VARCHAR(180)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descricao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telefone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whatsapp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email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endereco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VARCHAR(180)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bairro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cidade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uf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cep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VARCHAR(9)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horario_funcionamento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instagram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facebook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data_atualizacao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slug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VARCHAR(80)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cor_primaria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cor_secundaria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cor_fundo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fonte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logo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id_estabelecimento</w:t>
      </w:r>
    </w:p>
    <w:p>
      <w:r>
        <w:t>UK composta/conjunto: (slug)</w:t>
      </w:r>
    </w:p>
    <w:p>
      <w:r>
        <w:t>Nenhuma FK física declarada nesta tabela.</w:t>
      </w:r>
    </w:p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id_estabelecimento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nome                  VARCHAR(120) NOT NULL</w:t>
      </w:r>
    </w:p>
    <w:p>
      <w:pPr>
        <w:spacing w:after="40"/>
      </w:pPr>
      <w:r>
        <w:rPr>
          <w:rFonts w:ascii="Consolas" w:hAnsi="Consolas"/>
          <w:sz w:val="15"/>
        </w:rPr>
        <w:t>slogan                VARCHAR(180) DEFAULT NULL</w:t>
      </w:r>
    </w:p>
    <w:p>
      <w:pPr>
        <w:spacing w:after="40"/>
      </w:pPr>
      <w:r>
        <w:rPr>
          <w:rFonts w:ascii="Consolas" w:hAnsi="Consolas"/>
          <w:sz w:val="15"/>
        </w:rPr>
        <w:t>descricao             TEXT DEFAULT NULL</w:t>
      </w:r>
    </w:p>
    <w:p>
      <w:pPr>
        <w:spacing w:after="40"/>
      </w:pPr>
      <w:r>
        <w:rPr>
          <w:rFonts w:ascii="Consolas" w:hAnsi="Consolas"/>
          <w:sz w:val="15"/>
        </w:rPr>
        <w:t>telefone              VARCHAR(20) DEFAULT NULL</w:t>
      </w:r>
    </w:p>
    <w:p>
      <w:pPr>
        <w:spacing w:after="40"/>
      </w:pPr>
      <w:r>
        <w:rPr>
          <w:rFonts w:ascii="Consolas" w:hAnsi="Consolas"/>
          <w:sz w:val="15"/>
        </w:rPr>
        <w:t>whatsapp              VARCHAR(20) DEFAULT NULL</w:t>
      </w:r>
    </w:p>
    <w:p>
      <w:pPr>
        <w:spacing w:after="40"/>
      </w:pPr>
      <w:r>
        <w:rPr>
          <w:rFonts w:ascii="Consolas" w:hAnsi="Consolas"/>
          <w:sz w:val="15"/>
        </w:rPr>
        <w:t>email                 VARCHAR(150) DEFAULT NULL</w:t>
      </w:r>
    </w:p>
    <w:p>
      <w:pPr>
        <w:spacing w:after="40"/>
      </w:pPr>
      <w:r>
        <w:rPr>
          <w:rFonts w:ascii="Consolas" w:hAnsi="Consolas"/>
          <w:sz w:val="15"/>
        </w:rPr>
        <w:t>endereco              VARCHAR(180) DEFAULT NULL</w:t>
      </w:r>
    </w:p>
    <w:p>
      <w:pPr>
        <w:spacing w:after="40"/>
      </w:pPr>
      <w:r>
        <w:rPr>
          <w:rFonts w:ascii="Consolas" w:hAnsi="Consolas"/>
          <w:sz w:val="15"/>
        </w:rPr>
        <w:t>bairro                VARCHAR(100) DEFAULT NULL</w:t>
      </w:r>
    </w:p>
    <w:p>
      <w:pPr>
        <w:spacing w:after="40"/>
      </w:pPr>
      <w:r>
        <w:rPr>
          <w:rFonts w:ascii="Consolas" w:hAnsi="Consolas"/>
          <w:sz w:val="15"/>
        </w:rPr>
        <w:t>cidade                VARCHAR(100) DEFAULT NULL</w:t>
      </w:r>
    </w:p>
    <w:p>
      <w:pPr>
        <w:spacing w:after="40"/>
      </w:pPr>
      <w:r>
        <w:rPr>
          <w:rFonts w:ascii="Consolas" w:hAnsi="Consolas"/>
          <w:sz w:val="15"/>
        </w:rPr>
        <w:t>uf                    VARCHAR(2) DEFAULT NULL</w:t>
      </w:r>
    </w:p>
    <w:p>
      <w:pPr>
        <w:spacing w:after="40"/>
      </w:pPr>
      <w:r>
        <w:rPr>
          <w:rFonts w:ascii="Consolas" w:hAnsi="Consolas"/>
          <w:sz w:val="15"/>
        </w:rPr>
        <w:t>cep                   VARCHAR(9) DEFAULT NULL</w:t>
      </w:r>
    </w:p>
    <w:p>
      <w:pPr>
        <w:spacing w:after="40"/>
      </w:pPr>
      <w:r>
        <w:rPr>
          <w:rFonts w:ascii="Consolas" w:hAnsi="Consolas"/>
          <w:sz w:val="15"/>
        </w:rPr>
        <w:t>horario_funcionamento TEXT DEFAULT NULL</w:t>
      </w:r>
    </w:p>
    <w:p>
      <w:pPr>
        <w:spacing w:after="40"/>
      </w:pPr>
      <w:r>
        <w:rPr>
          <w:rFonts w:ascii="Consolas" w:hAnsi="Consolas"/>
          <w:sz w:val="15"/>
        </w:rPr>
        <w:t>instagram             VARCHAR(120) DEFAULT NULL</w:t>
      </w:r>
    </w:p>
    <w:p>
      <w:pPr>
        <w:spacing w:after="40"/>
      </w:pPr>
      <w:r>
        <w:rPr>
          <w:rFonts w:ascii="Consolas" w:hAnsi="Consolas"/>
          <w:sz w:val="15"/>
        </w:rPr>
        <w:t>facebook              VARCHAR(120) DEFAULT NULL</w:t>
      </w:r>
    </w:p>
    <w:p>
      <w:pPr>
        <w:spacing w:after="40"/>
      </w:pPr>
      <w:r>
        <w:rPr>
          <w:rFonts w:ascii="Consolas" w:hAnsi="Consolas"/>
          <w:sz w:val="15"/>
        </w:rPr>
        <w:t>data_atualizacao      TIMESTAMP DEFAULT NULL</w:t>
      </w:r>
    </w:p>
    <w:p>
      <w:pPr>
        <w:spacing w:after="40"/>
      </w:pPr>
      <w:r>
        <w:rPr>
          <w:rFonts w:ascii="Consolas" w:hAnsi="Consolas"/>
          <w:sz w:val="15"/>
        </w:rPr>
        <w:t>slug                  VARCHAR(80) NOT NULL</w:t>
      </w:r>
    </w:p>
    <w:p>
      <w:pPr>
        <w:spacing w:after="40"/>
      </w:pPr>
      <w:r>
        <w:rPr>
          <w:rFonts w:ascii="Consolas" w:hAnsi="Consolas"/>
          <w:sz w:val="15"/>
        </w:rPr>
        <w:t>cor_primaria          VARCHAR(7) NOT NULL DEFAULT '#1F4E5F'</w:t>
      </w:r>
    </w:p>
    <w:p>
      <w:pPr>
        <w:spacing w:after="40"/>
      </w:pPr>
      <w:r>
        <w:rPr>
          <w:rFonts w:ascii="Consolas" w:hAnsi="Consolas"/>
          <w:sz w:val="15"/>
        </w:rPr>
        <w:t>cor_secundaria        VARCHAR(7) NOT NULL DEFAULT '#5FAF8B'</w:t>
      </w:r>
    </w:p>
    <w:p>
      <w:pPr>
        <w:spacing w:after="40"/>
      </w:pPr>
      <w:r>
        <w:rPr>
          <w:rFonts w:ascii="Consolas" w:hAnsi="Consolas"/>
          <w:sz w:val="15"/>
        </w:rPr>
        <w:t>cor_fundo             VARCHAR(7) NOT NULL DEFAULT '#F5F1EA'</w:t>
      </w:r>
    </w:p>
    <w:p>
      <w:pPr>
        <w:spacing w:after="40"/>
      </w:pPr>
      <w:r>
        <w:rPr>
          <w:rFonts w:ascii="Consolas" w:hAnsi="Consolas"/>
          <w:sz w:val="15"/>
        </w:rPr>
        <w:t>fonte                 VARCHAR(30) NOT NULL DEFAULT 'padrao'</w:t>
      </w:r>
    </w:p>
    <w:p>
      <w:pPr>
        <w:spacing w:after="40"/>
      </w:pPr>
      <w:r>
        <w:rPr>
          <w:rFonts w:ascii="Consolas" w:hAnsi="Consolas"/>
          <w:sz w:val="15"/>
        </w:rPr>
        <w:t>logo                  TEXT DEFAULT NULL</w:t>
      </w:r>
    </w:p>
    <w:p>
      <w:pPr>
        <w:spacing w:after="40"/>
      </w:pPr>
      <w:r>
        <w:rPr>
          <w:rFonts w:ascii="Consolas" w:hAnsi="Consolas"/>
          <w:sz w:val="15"/>
        </w:rPr>
        <w:t>status                VARCHAR(7) NOT NULL DEFAULT 'ativo'</w:t>
      </w:r>
    </w:p>
    <w:p>
      <w:r>
        <w:t>CONSTRAINT ck_estabelecimento_status CHECK (status IN ('ativo','inativo'))</w:t>
      </w:r>
    </w:p>
    <w:p>
      <w:pPr>
        <w:pStyle w:val="Heading1"/>
      </w:pPr>
      <w:r>
        <w:t>assinaturas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data_inicio_demo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data_fim_demo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metodo_pagamento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data_solicitacao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data_pagamento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id_estabelecimento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fk_assinaturas_estabelecimento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status VARCHAR(12) NOT NULL DEFAULT 'ativa'</w:t>
      </w:r>
    </w:p>
    <w:p>
      <w:pPr>
        <w:spacing w:after="40"/>
      </w:pPr>
      <w:r>
        <w:rPr>
          <w:rFonts w:ascii="Consolas" w:hAnsi="Consolas"/>
          <w:sz w:val="15"/>
        </w:rPr>
        <w:t>data_inicio_demo TIMESTAMP DEFAULT NULL</w:t>
      </w:r>
    </w:p>
    <w:p>
      <w:pPr>
        <w:spacing w:after="40"/>
      </w:pPr>
      <w:r>
        <w:rPr>
          <w:rFonts w:ascii="Consolas" w:hAnsi="Consolas"/>
          <w:sz w:val="15"/>
        </w:rPr>
        <w:t>data_fim_demo TIMESTAMP DEFAULT NULL</w:t>
      </w:r>
    </w:p>
    <w:p>
      <w:pPr>
        <w:spacing w:after="40"/>
      </w:pPr>
      <w:r>
        <w:rPr>
          <w:rFonts w:ascii="Consolas" w:hAnsi="Consolas"/>
          <w:sz w:val="15"/>
        </w:rPr>
        <w:t>metodo_pagamento VARCHAR(12) DEFAULT NULL</w:t>
      </w:r>
    </w:p>
    <w:p>
      <w:pPr>
        <w:spacing w:after="40"/>
      </w:pPr>
      <w:r>
        <w:rPr>
          <w:rFonts w:ascii="Consolas" w:hAnsi="Consolas"/>
          <w:sz w:val="15"/>
        </w:rPr>
        <w:t>data_solicitacao TIMESTAMP DEFAULT NULL</w:t>
      </w:r>
    </w:p>
    <w:p>
      <w:pPr>
        <w:spacing w:after="40"/>
      </w:pPr>
      <w:r>
        <w:rPr>
          <w:rFonts w:ascii="Consolas" w:hAnsi="Consolas"/>
          <w:sz w:val="15"/>
        </w:rPr>
        <w:t>data_pagamento TIMESTAMP DEFAULT NULL</w:t>
      </w:r>
    </w:p>
    <w:p>
      <w:r>
        <w:t>CONSTRAINT ck_assinaturas_status CHECK (status IN ('demo','pendente','ativa','bloqueada'))</w:t>
      </w:r>
    </w:p>
    <w:p>
      <w:r>
        <w:t>CONSTRAINT ck_assinaturas_metodo CHECK (metodo_pagamento IS NULL OR metodo_pagamento IN ('pix','boleto','cartao'))</w:t>
      </w:r>
    </w:p>
    <w:p>
      <w:pPr>
        <w:pStyle w:val="Heading1"/>
      </w:pPr>
      <w:r>
        <w:t>administradores_master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id_master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email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senha_hash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cor_primaria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cor_secundaria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cor_fundo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fonte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logo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totp_segredo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totp_ativado_em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totp_ultimo_contador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ultimo_acesso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data_atualizacao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id_master</w:t>
      </w:r>
    </w:p>
    <w:p>
      <w:r>
        <w:t>UK composta/conjunto: (email)</w:t>
      </w:r>
    </w:p>
    <w:p>
      <w:r>
        <w:t>Nenhuma FK física declarada nesta tabela.</w:t>
      </w:r>
    </w:p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id_master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nome             VARCHAR(120) NOT NULL</w:t>
      </w:r>
    </w:p>
    <w:p>
      <w:pPr>
        <w:spacing w:after="40"/>
      </w:pPr>
      <w:r>
        <w:rPr>
          <w:rFonts w:ascii="Consolas" w:hAnsi="Consolas"/>
          <w:sz w:val="15"/>
        </w:rPr>
        <w:t>email            VARCHAR(150) NOT NULL</w:t>
      </w:r>
    </w:p>
    <w:p>
      <w:pPr>
        <w:spacing w:after="40"/>
      </w:pPr>
      <w:r>
        <w:rPr>
          <w:rFonts w:ascii="Consolas" w:hAnsi="Consolas"/>
          <w:sz w:val="15"/>
        </w:rPr>
        <w:t>senha_hash       VARCHAR(255) NOT NULL</w:t>
      </w:r>
    </w:p>
    <w:p>
      <w:pPr>
        <w:spacing w:after="40"/>
      </w:pPr>
      <w:r>
        <w:rPr>
          <w:rFonts w:ascii="Consolas" w:hAnsi="Consolas"/>
          <w:sz w:val="15"/>
        </w:rPr>
        <w:t>status           VARCHAR(7) NOT NULL DEFAULT 'ativo'</w:t>
      </w:r>
    </w:p>
    <w:p>
      <w:pPr>
        <w:spacing w:after="40"/>
      </w:pPr>
      <w:r>
        <w:rPr>
          <w:rFonts w:ascii="Consolas" w:hAnsi="Consolas"/>
          <w:sz w:val="15"/>
        </w:rPr>
        <w:t>cor_primaria     VARCHAR(7) NOT NULL DEFAULT '#252B36'</w:t>
      </w:r>
    </w:p>
    <w:p>
      <w:pPr>
        <w:spacing w:after="40"/>
      </w:pPr>
      <w:r>
        <w:rPr>
          <w:rFonts w:ascii="Consolas" w:hAnsi="Consolas"/>
          <w:sz w:val="15"/>
        </w:rPr>
        <w:t>cor_secundaria   VARCHAR(7) NOT NULL DEFAULT '#6E8BFF'</w:t>
      </w:r>
    </w:p>
    <w:p>
      <w:pPr>
        <w:spacing w:after="40"/>
      </w:pPr>
      <w:r>
        <w:rPr>
          <w:rFonts w:ascii="Consolas" w:hAnsi="Consolas"/>
          <w:sz w:val="15"/>
        </w:rPr>
        <w:t>cor_fundo        VARCHAR(7) NOT NULL DEFAULT '#F3F5F8'</w:t>
      </w:r>
    </w:p>
    <w:p>
      <w:pPr>
        <w:spacing w:after="40"/>
      </w:pPr>
      <w:r>
        <w:rPr>
          <w:rFonts w:ascii="Consolas" w:hAnsi="Consolas"/>
          <w:sz w:val="15"/>
        </w:rPr>
        <w:t>fonte            VARCHAR(30) NOT NULL DEFAULT 'padrao'</w:t>
      </w:r>
    </w:p>
    <w:p>
      <w:pPr>
        <w:spacing w:after="40"/>
      </w:pPr>
      <w:r>
        <w:rPr>
          <w:rFonts w:ascii="Consolas" w:hAnsi="Consolas"/>
          <w:sz w:val="15"/>
        </w:rPr>
        <w:t>logo             TEXT DEFAULT NULL</w:t>
      </w:r>
    </w:p>
    <w:p>
      <w:pPr>
        <w:spacing w:after="40"/>
      </w:pPr>
      <w:r>
        <w:rPr>
          <w:rFonts w:ascii="Consolas" w:hAnsi="Consolas"/>
          <w:sz w:val="15"/>
        </w:rPr>
        <w:t>totp_segredo         VARCHAR(255) DEFAULT NULL</w:t>
      </w:r>
    </w:p>
    <w:p>
      <w:pPr>
        <w:spacing w:after="40"/>
      </w:pPr>
      <w:r>
        <w:rPr>
          <w:rFonts w:ascii="Consolas" w:hAnsi="Consolas"/>
          <w:sz w:val="15"/>
        </w:rPr>
        <w:t>totp_ativado_em      TIMESTAMP DEFAULT NULL</w:t>
      </w:r>
    </w:p>
    <w:p>
      <w:pPr>
        <w:spacing w:after="40"/>
      </w:pPr>
      <w:r>
        <w:rPr>
          <w:rFonts w:ascii="Consolas" w:hAnsi="Consolas"/>
          <w:sz w:val="15"/>
        </w:rPr>
        <w:t>totp_ultimo_contador BIGINT DEFAULT NULL</w:t>
      </w:r>
    </w:p>
    <w:p>
      <w:pPr>
        <w:spacing w:after="40"/>
      </w:pPr>
      <w:r>
        <w:rPr>
          <w:rFonts w:ascii="Consolas" w:hAnsi="Consolas"/>
          <w:sz w:val="15"/>
        </w:rPr>
        <w:t>ultimo_acesso    TIMESTAMP DEFAULT NULL</w:t>
      </w:r>
    </w:p>
    <w:p>
      <w:pPr>
        <w:spacing w:after="40"/>
      </w:pPr>
      <w:r>
        <w:rPr>
          <w:rFonts w:ascii="Consolas" w:hAnsi="Consolas"/>
          <w:sz w:val="15"/>
        </w:rPr>
        <w:t>data_criacao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data_atualizacao TIMESTAMP DEFAULT NULL</w:t>
      </w:r>
    </w:p>
    <w:p>
      <w:r>
        <w:t>CONSTRAINT ck_master_status CHECK (status IN ('ativo','inativo'))</w:t>
      </w:r>
    </w:p>
    <w:p>
      <w:pPr>
        <w:pStyle w:val="Heading1"/>
      </w:pPr>
      <w:r>
        <w:t>usuarios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email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senha_hash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telefone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telefone_fixo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sexo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nome_materno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data_nascimento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cep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VARCHAR(8)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logradouro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numero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complemento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VARCHAR(60)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bairro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cidade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uf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totp_segredo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totp_ativado_em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totp_ultimo_contador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token_recuperacao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VARCHAR(64)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token_expiracao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data_atualizacao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id_usuario</w:t>
      </w:r>
    </w:p>
    <w:p>
      <w:r>
        <w:t>UK composta/conjunto: (email)</w:t>
      </w:r>
    </w:p>
    <w:p>
      <w:r>
        <w:t>Nenhuma FK física declarada nesta tabela.</w:t>
      </w:r>
    </w:p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id_usuario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nome               VARCHAR(120) NOT NULL</w:t>
      </w:r>
    </w:p>
    <w:p>
      <w:pPr>
        <w:spacing w:after="40"/>
      </w:pPr>
      <w:r>
        <w:rPr>
          <w:rFonts w:ascii="Consolas" w:hAnsi="Consolas"/>
          <w:sz w:val="15"/>
        </w:rPr>
        <w:t>email              VARCHAR(150) NOT NULL</w:t>
      </w:r>
    </w:p>
    <w:p>
      <w:pPr>
        <w:spacing w:after="40"/>
      </w:pPr>
      <w:r>
        <w:rPr>
          <w:rFonts w:ascii="Consolas" w:hAnsi="Consolas"/>
          <w:sz w:val="15"/>
        </w:rPr>
        <w:t>senha_hash         VARCHAR(255) NOT NULL</w:t>
      </w:r>
    </w:p>
    <w:p>
      <w:pPr>
        <w:spacing w:after="40"/>
      </w:pPr>
      <w:r>
        <w:rPr>
          <w:rFonts w:ascii="Consolas" w:hAnsi="Consolas"/>
          <w:sz w:val="15"/>
        </w:rPr>
        <w:t>telefone           VARCHAR(20) DEFAULT NULL</w:t>
      </w:r>
    </w:p>
    <w:p>
      <w:pPr>
        <w:spacing w:after="40"/>
      </w:pPr>
      <w:r>
        <w:rPr>
          <w:rFonts w:ascii="Consolas" w:hAnsi="Consolas"/>
          <w:sz w:val="15"/>
        </w:rPr>
        <w:t>telefone_fixo      VARCHAR(20) DEFAULT NULL</w:t>
      </w:r>
    </w:p>
    <w:p>
      <w:pPr>
        <w:spacing w:after="40"/>
      </w:pPr>
      <w:r>
        <w:rPr>
          <w:rFonts w:ascii="Consolas" w:hAnsi="Consolas"/>
          <w:sz w:val="15"/>
        </w:rPr>
        <w:t>sexo               VARCHAR(1) DEFAULT NULL</w:t>
      </w:r>
    </w:p>
    <w:p>
      <w:pPr>
        <w:spacing w:after="40"/>
      </w:pPr>
      <w:r>
        <w:rPr>
          <w:rFonts w:ascii="Consolas" w:hAnsi="Consolas"/>
          <w:sz w:val="15"/>
        </w:rPr>
        <w:t>nome_materno       VARCHAR(120) DEFAULT NULL</w:t>
      </w:r>
    </w:p>
    <w:p>
      <w:pPr>
        <w:spacing w:after="40"/>
      </w:pPr>
      <w:r>
        <w:rPr>
          <w:rFonts w:ascii="Consolas" w:hAnsi="Consolas"/>
          <w:sz w:val="15"/>
        </w:rPr>
        <w:t>data_nascimento    DATE DEFAULT NULL</w:t>
      </w:r>
    </w:p>
    <w:p>
      <w:pPr>
        <w:spacing w:after="40"/>
      </w:pPr>
      <w:r>
        <w:rPr>
          <w:rFonts w:ascii="Consolas" w:hAnsi="Consolas"/>
          <w:sz w:val="15"/>
        </w:rPr>
        <w:t>cep                VARCHAR(8) DEFAULT NULL</w:t>
      </w:r>
    </w:p>
    <w:p>
      <w:pPr>
        <w:spacing w:after="40"/>
      </w:pPr>
      <w:r>
        <w:rPr>
          <w:rFonts w:ascii="Consolas" w:hAnsi="Consolas"/>
          <w:sz w:val="15"/>
        </w:rPr>
        <w:t>logradouro         VARCHAR(150) DEFAULT NULL</w:t>
      </w:r>
    </w:p>
    <w:p>
      <w:pPr>
        <w:spacing w:after="40"/>
      </w:pPr>
      <w:r>
        <w:rPr>
          <w:rFonts w:ascii="Consolas" w:hAnsi="Consolas"/>
          <w:sz w:val="15"/>
        </w:rPr>
        <w:t>numero             VARCHAR(20) DEFAULT NULL</w:t>
      </w:r>
    </w:p>
    <w:p>
      <w:pPr>
        <w:spacing w:after="40"/>
      </w:pPr>
      <w:r>
        <w:rPr>
          <w:rFonts w:ascii="Consolas" w:hAnsi="Consolas"/>
          <w:sz w:val="15"/>
        </w:rPr>
        <w:t>complemento        VARCHAR(60) DEFAULT NULL</w:t>
      </w:r>
    </w:p>
    <w:p>
      <w:pPr>
        <w:spacing w:after="40"/>
      </w:pPr>
      <w:r>
        <w:rPr>
          <w:rFonts w:ascii="Consolas" w:hAnsi="Consolas"/>
          <w:sz w:val="15"/>
        </w:rPr>
        <w:t>bairro             VARCHAR(100) DEFAULT NULL</w:t>
      </w:r>
    </w:p>
    <w:p>
      <w:pPr>
        <w:spacing w:after="40"/>
      </w:pPr>
      <w:r>
        <w:rPr>
          <w:rFonts w:ascii="Consolas" w:hAnsi="Consolas"/>
          <w:sz w:val="15"/>
        </w:rPr>
        <w:t>cidade             VARCHAR(100) DEFAULT NULL</w:t>
      </w:r>
    </w:p>
    <w:p>
      <w:pPr>
        <w:spacing w:after="40"/>
      </w:pPr>
      <w:r>
        <w:rPr>
          <w:rFonts w:ascii="Consolas" w:hAnsi="Consolas"/>
          <w:sz w:val="15"/>
        </w:rPr>
        <w:t>uf                 VARCHAR(2) DEFAULT NULL</w:t>
      </w:r>
    </w:p>
    <w:p>
      <w:pPr>
        <w:spacing w:after="40"/>
      </w:pPr>
      <w:r>
        <w:rPr>
          <w:rFonts w:ascii="Consolas" w:hAnsi="Consolas"/>
          <w:sz w:val="15"/>
        </w:rPr>
        <w:t>status             VARCHAR(7) NOT NULL DEFAULT 'ativo'</w:t>
      </w:r>
    </w:p>
    <w:p>
      <w:pPr>
        <w:spacing w:after="40"/>
      </w:pPr>
      <w:r>
        <w:rPr>
          <w:rFonts w:ascii="Consolas" w:hAnsi="Consolas"/>
          <w:sz w:val="15"/>
        </w:rPr>
        <w:t>totp_segredo         VARCHAR(255) DEFAULT NULL</w:t>
      </w:r>
    </w:p>
    <w:p>
      <w:pPr>
        <w:spacing w:after="40"/>
      </w:pPr>
      <w:r>
        <w:rPr>
          <w:rFonts w:ascii="Consolas" w:hAnsi="Consolas"/>
          <w:sz w:val="15"/>
        </w:rPr>
        <w:t>totp_ativado_em      TIMESTAMP DEFAULT NULL</w:t>
      </w:r>
    </w:p>
    <w:p>
      <w:pPr>
        <w:spacing w:after="40"/>
      </w:pPr>
      <w:r>
        <w:rPr>
          <w:rFonts w:ascii="Consolas" w:hAnsi="Consolas"/>
          <w:sz w:val="15"/>
        </w:rPr>
        <w:t>totp_ultimo_contador BIGINT DEFAULT NULL</w:t>
      </w:r>
    </w:p>
    <w:p>
      <w:pPr>
        <w:spacing w:after="40"/>
      </w:pPr>
      <w:r>
        <w:rPr>
          <w:rFonts w:ascii="Consolas" w:hAnsi="Consolas"/>
          <w:sz w:val="15"/>
        </w:rPr>
        <w:t>token_recuperacao  VARCHAR(64) DEFAULT NULL</w:t>
      </w:r>
    </w:p>
    <w:p>
      <w:pPr>
        <w:spacing w:after="40"/>
      </w:pPr>
      <w:r>
        <w:rPr>
          <w:rFonts w:ascii="Consolas" w:hAnsi="Consolas"/>
          <w:sz w:val="15"/>
        </w:rPr>
        <w:t>token_expiracao    TIMESTAMP DEFAULT NULL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data_atualizacao   TIMESTAMP DEFAULT NULL</w:t>
      </w:r>
    </w:p>
    <w:p>
      <w:r>
        <w:t>CONSTRAINT ck_usuarios_sexo CHECK (sexo IN ('F','M','O'))</w:t>
      </w:r>
    </w:p>
    <w:p>
      <w:r>
        <w:t>CONSTRAINT ck_usuarios_status CHECK (status IN ('ativo','inativo'))</w:t>
      </w:r>
    </w:p>
    <w:p>
      <w:pPr>
        <w:pStyle w:val="Heading1"/>
      </w:pPr>
      <w:r>
        <w:t>vinculos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id_vinculo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login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VARCHAR(6)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ultimo_acesso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id_vinculo</w:t>
      </w:r>
    </w:p>
    <w:p>
      <w:r>
        <w:t>UK composta/conjunto: (id_estabelecimento, id_vinculo)</w:t>
      </w:r>
    </w:p>
    <w:p>
      <w:r>
        <w:t>UK composta/conjunto: (id_estabelecimento, id_usuario, tipo)</w:t>
      </w:r>
    </w:p>
    <w:p>
      <w:r>
        <w:t>UK composta/conjunto: (id_estabelecimento, login)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fk_vinculos_estabelecimento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fk_vinculos_usuario</w:t>
              <w:br/>
              <w:t>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usuarios 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id_vinculo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id_usuario         INTEGER NOT NULL</w:t>
      </w:r>
    </w:p>
    <w:p>
      <w:pPr>
        <w:spacing w:after="40"/>
      </w:pPr>
      <w:r>
        <w:rPr>
          <w:rFonts w:ascii="Consolas" w:hAnsi="Consolas"/>
          <w:sz w:val="15"/>
        </w:rPr>
        <w:t>tipo               VARCHAR(12) NOT NULL DEFAULT 'cliente'</w:t>
      </w:r>
    </w:p>
    <w:p>
      <w:pPr>
        <w:spacing w:after="40"/>
      </w:pPr>
      <w:r>
        <w:rPr>
          <w:rFonts w:ascii="Consolas" w:hAnsi="Consolas"/>
          <w:sz w:val="15"/>
        </w:rPr>
        <w:t>status             VARCHAR(7) NOT NULL DEFAULT 'ativo'</w:t>
      </w:r>
    </w:p>
    <w:p>
      <w:pPr>
        <w:spacing w:after="40"/>
      </w:pPr>
      <w:r>
        <w:rPr>
          <w:rFonts w:ascii="Consolas" w:hAnsi="Consolas"/>
          <w:sz w:val="15"/>
        </w:rPr>
        <w:t>login              VARCHAR(6) DEFAULT NULL</w:t>
      </w:r>
    </w:p>
    <w:p>
      <w:pPr>
        <w:spacing w:after="40"/>
      </w:pPr>
      <w:r>
        <w:rPr>
          <w:rFonts w:ascii="Consolas" w:hAnsi="Consolas"/>
          <w:sz w:val="15"/>
        </w:rPr>
        <w:t>ultimo_acesso      TIMESTAMP DEFAULT NULL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r>
        <w:t>CONSTRAINT ck_vinculos_tipo CHECK (tipo IN ('cliente','profissional','admin'))</w:t>
      </w:r>
    </w:p>
    <w:p>
      <w:r>
        <w:t>CONSTRAINT ck_vinculos_status CHECK (status IN ('ativo','inativo'))</w:t>
      </w:r>
    </w:p>
    <w:p>
      <w:pPr>
        <w:pStyle w:val="Heading1"/>
      </w:pPr>
      <w:r>
        <w:t>clientes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id_cliente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id_vinculo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cpf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VARCHAR(11)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data_nascimento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observacoes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pontos_fidelidade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data_cadastro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</w:tbl>
    <w:p>
      <w:r>
        <w:t>PK: id_cliente</w:t>
      </w:r>
    </w:p>
    <w:p>
      <w:r>
        <w:t>UK composta/conjunto: (id_vinculo)</w:t>
      </w:r>
    </w:p>
    <w:p>
      <w:r>
        <w:t>UK composta/conjunto: (id_estabelecimento, id_cliente)</w:t>
      </w:r>
    </w:p>
    <w:p>
      <w:r>
        <w:t>UK composta/conjunto: (id_estabelecimento, cpf)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fk_clientes_estabelecimento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fk_clientes_usuario</w:t>
              <w:br/>
              <w:t>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usuarios 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fk_tenant_clientes_id_vinculo</w:t>
              <w:br/>
              <w:t>(id_estabelecimento, id_vinculo)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vinculos (id_estabelecimento, id_vinculo)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id_cliente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id_vinculo         INTEGER NOT NULL</w:t>
      </w:r>
    </w:p>
    <w:p>
      <w:pPr>
        <w:spacing w:after="40"/>
      </w:pPr>
      <w:r>
        <w:rPr>
          <w:rFonts w:ascii="Consolas" w:hAnsi="Consolas"/>
          <w:sz w:val="15"/>
        </w:rPr>
        <w:t>id_usuario         INTEGER NOT NULL</w:t>
      </w:r>
    </w:p>
    <w:p>
      <w:pPr>
        <w:spacing w:after="40"/>
      </w:pPr>
      <w:r>
        <w:rPr>
          <w:rFonts w:ascii="Consolas" w:hAnsi="Consolas"/>
          <w:sz w:val="15"/>
        </w:rPr>
        <w:t>cpf                VARCHAR(11) DEFAULT NULL</w:t>
      </w:r>
    </w:p>
    <w:p>
      <w:pPr>
        <w:spacing w:after="40"/>
      </w:pPr>
      <w:r>
        <w:rPr>
          <w:rFonts w:ascii="Consolas" w:hAnsi="Consolas"/>
          <w:sz w:val="15"/>
        </w:rPr>
        <w:t>data_nascimento    DATE DEFAULT NULL</w:t>
      </w:r>
    </w:p>
    <w:p>
      <w:pPr>
        <w:spacing w:after="40"/>
      </w:pPr>
      <w:r>
        <w:rPr>
          <w:rFonts w:ascii="Consolas" w:hAnsi="Consolas"/>
          <w:sz w:val="15"/>
        </w:rPr>
        <w:t>observacoes        TEXT DEFAULT NULL</w:t>
      </w:r>
    </w:p>
    <w:p>
      <w:pPr>
        <w:spacing w:after="40"/>
      </w:pPr>
      <w:r>
        <w:rPr>
          <w:rFonts w:ascii="Consolas" w:hAnsi="Consolas"/>
          <w:sz w:val="15"/>
        </w:rPr>
        <w:t>pontos_fidelidade  INTEGER NOT NULL DEFAULT 0</w:t>
      </w:r>
    </w:p>
    <w:p>
      <w:pPr>
        <w:spacing w:after="40"/>
      </w:pPr>
      <w:r>
        <w:rPr>
          <w:rFonts w:ascii="Consolas" w:hAnsi="Consolas"/>
          <w:sz w:val="15"/>
        </w:rPr>
        <w:t>data_cadastro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r>
        <w:t>CONSTRAINT ck_clientes_pontos CHECK (pontos_fidelidade &gt;= 0)</w:t>
      </w:r>
    </w:p>
    <w:p>
      <w:pPr>
        <w:pStyle w:val="Heading1"/>
      </w:pPr>
      <w:r>
        <w:t>profissionais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id_vinculo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especialidade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bio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foto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pode_bloquear_agenda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data_cadastro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comissao_percentual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NUMERIC(5,2)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token_calendario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VARCHAR(64)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id_filial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</w:tbl>
    <w:p>
      <w:r>
        <w:t>PK: id_profissional</w:t>
      </w:r>
    </w:p>
    <w:p>
      <w:r>
        <w:t>UK composta/conjunto: (id_vinculo)</w:t>
      </w:r>
    </w:p>
    <w:p>
      <w:r>
        <w:t>UK composta/conjunto: (id_estabelecimento, id_profissional)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fk_profissionais_estabelecimento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fk_profissionais_usuario</w:t>
              <w:br/>
              <w:t>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usuarios 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fk_tenant_profissionais_id_vinculo</w:t>
              <w:br/>
              <w:t>(id_estabelecimento, id_vinculo)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vinculos (id_estabelecimento, id_vinculo)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fk_profissionais_filial</w:t>
              <w:br/>
              <w:t>(id_filial)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filiais (id_filial)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id_profissional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id_vinculo           INTEGER NOT NULL</w:t>
      </w:r>
    </w:p>
    <w:p>
      <w:pPr>
        <w:spacing w:after="40"/>
      </w:pPr>
      <w:r>
        <w:rPr>
          <w:rFonts w:ascii="Consolas" w:hAnsi="Consolas"/>
          <w:sz w:val="15"/>
        </w:rPr>
        <w:t>id_usuario           INTEGER NOT NULL</w:t>
      </w:r>
    </w:p>
    <w:p>
      <w:pPr>
        <w:spacing w:after="40"/>
      </w:pPr>
      <w:r>
        <w:rPr>
          <w:rFonts w:ascii="Consolas" w:hAnsi="Consolas"/>
          <w:sz w:val="15"/>
        </w:rPr>
        <w:t>especialidade        VARCHAR(120) DEFAULT NULL</w:t>
      </w:r>
    </w:p>
    <w:p>
      <w:pPr>
        <w:spacing w:after="40"/>
      </w:pPr>
      <w:r>
        <w:rPr>
          <w:rFonts w:ascii="Consolas" w:hAnsi="Consolas"/>
          <w:sz w:val="15"/>
        </w:rPr>
        <w:t>bio                  TEXT DEFAULT NULL</w:t>
      </w:r>
    </w:p>
    <w:p>
      <w:pPr>
        <w:spacing w:after="40"/>
      </w:pPr>
      <w:r>
        <w:rPr>
          <w:rFonts w:ascii="Consolas" w:hAnsi="Consolas"/>
          <w:sz w:val="15"/>
        </w:rPr>
        <w:t>foto                 VARCHAR(255) DEFAULT NULL</w:t>
      </w:r>
    </w:p>
    <w:p>
      <w:pPr>
        <w:spacing w:after="40"/>
      </w:pPr>
      <w:r>
        <w:rPr>
          <w:rFonts w:ascii="Consolas" w:hAnsi="Consolas"/>
          <w:sz w:val="15"/>
        </w:rPr>
        <w:t>pode_bloquear_agenda SMALLINT NOT NULL DEFAULT 1</w:t>
      </w:r>
    </w:p>
    <w:p>
      <w:pPr>
        <w:spacing w:after="40"/>
      </w:pPr>
      <w:r>
        <w:rPr>
          <w:rFonts w:ascii="Consolas" w:hAnsi="Consolas"/>
          <w:sz w:val="15"/>
        </w:rPr>
        <w:t>data_cadastro  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comissao_percentual  NUMERIC(5,2) NOT NULL DEFAULT 0.00</w:t>
      </w:r>
    </w:p>
    <w:p>
      <w:pPr>
        <w:spacing w:after="40"/>
      </w:pPr>
      <w:r>
        <w:rPr>
          <w:rFonts w:ascii="Consolas" w:hAnsi="Consolas"/>
          <w:sz w:val="15"/>
        </w:rPr>
        <w:t>token_calendario     VARCHAR(64) DEFAULT NULL</w:t>
      </w:r>
    </w:p>
    <w:p>
      <w:pPr>
        <w:spacing w:after="40"/>
      </w:pPr>
      <w:r>
        <w:rPr>
          <w:rFonts w:ascii="Consolas" w:hAnsi="Consolas"/>
          <w:sz w:val="15"/>
        </w:rPr>
        <w:t>id_estabelecimento   INTEGER NOT NULL</w:t>
      </w:r>
    </w:p>
    <w:p>
      <w:pPr>
        <w:spacing w:after="40"/>
      </w:pPr>
      <w:r>
        <w:rPr>
          <w:rFonts w:ascii="Consolas" w:hAnsi="Consolas"/>
          <w:sz w:val="15"/>
        </w:rPr>
        <w:t>id_filial INTEGER DEFAULT NULL</w:t>
      </w:r>
    </w:p>
    <w:p>
      <w:pPr>
        <w:pStyle w:val="Heading1"/>
      </w:pPr>
      <w:r>
        <w:t>administradores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id_administrador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id_vinculo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nivel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data_cadastro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</w:tbl>
    <w:p>
      <w:r>
        <w:t>PK: id_administrador</w:t>
      </w:r>
    </w:p>
    <w:p>
      <w:r>
        <w:t>UK composta/conjunto: (id_vinculo)</w:t>
      </w:r>
    </w:p>
    <w:p>
      <w:r>
        <w:t>UK composta/conjunto: (id_estabelecimento, id_administrador)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fk_administradores_estabelecimento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fk_administradores_usuario</w:t>
              <w:br/>
              <w:t>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usuarios 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fk_tenant_administradores_id_vinculo</w:t>
              <w:br/>
              <w:t>(id_estabelecimento, id_vinculo)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vinculos (id_estabelecimento, id_vinculo)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id_administrador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id_vinculo         INTEGER NOT NULL</w:t>
      </w:r>
    </w:p>
    <w:p>
      <w:pPr>
        <w:spacing w:after="40"/>
      </w:pPr>
      <w:r>
        <w:rPr>
          <w:rFonts w:ascii="Consolas" w:hAnsi="Consolas"/>
          <w:sz w:val="15"/>
        </w:rPr>
        <w:t>id_usuario         INTEGER NOT NULL</w:t>
      </w:r>
    </w:p>
    <w:p>
      <w:pPr>
        <w:spacing w:after="40"/>
      </w:pPr>
      <w:r>
        <w:rPr>
          <w:rFonts w:ascii="Consolas" w:hAnsi="Consolas"/>
          <w:sz w:val="15"/>
        </w:rPr>
        <w:t>nivel              VARCHAR(7) NOT NULL DEFAULT 'super'</w:t>
      </w:r>
    </w:p>
    <w:p>
      <w:pPr>
        <w:spacing w:after="40"/>
      </w:pPr>
      <w:r>
        <w:rPr>
          <w:rFonts w:ascii="Consolas" w:hAnsi="Consolas"/>
          <w:sz w:val="15"/>
        </w:rPr>
        <w:t>data_cadastro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r>
        <w:t>CONSTRAINT ck_administradores_nivel CHECK (nivel IN ('super','gerente'))</w:t>
      </w:r>
    </w:p>
    <w:p>
      <w:pPr>
        <w:pStyle w:val="Heading1"/>
      </w:pPr>
      <w:r>
        <w:t>servicos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descricao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preco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NUMERIC(10,2)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duracao_minutos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destaque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data_cadastro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data_atualizacao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</w:tbl>
    <w:p>
      <w:r>
        <w:t>PK: id_servico</w:t>
      </w:r>
    </w:p>
    <w:p>
      <w:r>
        <w:t>UK composta/conjunto: (id_estabelecimento, id_servico)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fk_servicos_estabelecimento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id_servico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nome               VARCHAR(120) NOT NULL</w:t>
      </w:r>
    </w:p>
    <w:p>
      <w:pPr>
        <w:spacing w:after="40"/>
      </w:pPr>
      <w:r>
        <w:rPr>
          <w:rFonts w:ascii="Consolas" w:hAnsi="Consolas"/>
          <w:sz w:val="15"/>
        </w:rPr>
        <w:t>descricao          TEXT DEFAULT NULL</w:t>
      </w:r>
    </w:p>
    <w:p>
      <w:pPr>
        <w:spacing w:after="40"/>
      </w:pPr>
      <w:r>
        <w:rPr>
          <w:rFonts w:ascii="Consolas" w:hAnsi="Consolas"/>
          <w:sz w:val="15"/>
        </w:rPr>
        <w:t>preco              NUMERIC(10,2) NOT NULL DEFAULT 0.00</w:t>
      </w:r>
    </w:p>
    <w:p>
      <w:pPr>
        <w:spacing w:after="40"/>
      </w:pPr>
      <w:r>
        <w:rPr>
          <w:rFonts w:ascii="Consolas" w:hAnsi="Consolas"/>
          <w:sz w:val="15"/>
        </w:rPr>
        <w:t>duracao_minutos    SMALLINT NOT NULL DEFAULT 30</w:t>
      </w:r>
    </w:p>
    <w:p>
      <w:pPr>
        <w:spacing w:after="40"/>
      </w:pPr>
      <w:r>
        <w:rPr>
          <w:rFonts w:ascii="Consolas" w:hAnsi="Consolas"/>
          <w:sz w:val="15"/>
        </w:rPr>
        <w:t>status             VARCHAR(7) NOT NULL DEFAULT 'ativo'</w:t>
      </w:r>
    </w:p>
    <w:p>
      <w:pPr>
        <w:spacing w:after="40"/>
      </w:pPr>
      <w:r>
        <w:rPr>
          <w:rFonts w:ascii="Consolas" w:hAnsi="Consolas"/>
          <w:sz w:val="15"/>
        </w:rPr>
        <w:t>destaque           SMALLINT NOT NULL DEFAULT 0</w:t>
      </w:r>
    </w:p>
    <w:p>
      <w:pPr>
        <w:spacing w:after="40"/>
      </w:pPr>
      <w:r>
        <w:rPr>
          <w:rFonts w:ascii="Consolas" w:hAnsi="Consolas"/>
          <w:sz w:val="15"/>
        </w:rPr>
        <w:t>data_cadastro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data_atualizacao   TIMESTAMP DEFAULT NULL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r>
        <w:t>CONSTRAINT ck_servicos_status CHECK (status IN ('ativo','inativo'))</w:t>
      </w:r>
    </w:p>
    <w:p>
      <w:r>
        <w:t>CONSTRAINT ck_servicos_duracao CHECK (duracao_minutos &gt; 0)</w:t>
      </w:r>
    </w:p>
    <w:p>
      <w:r>
        <w:t>CONSTRAINT ck_servicos_preco CHECK (preco &gt;= 0)</w:t>
      </w:r>
    </w:p>
    <w:p>
      <w:pPr>
        <w:pStyle w:val="Heading1"/>
      </w:pPr>
      <w:r>
        <w:t>profissional_servico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</w:tbl>
    <w:p>
      <w:r>
        <w:t>PK: id_profissional, id_servico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fk_profissional_servico_estabelecimento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fk_ps_profissional</w:t>
              <w:br/>
              <w:t>(id_profissional)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fk_ps_servico</w:t>
              <w:br/>
              <w:t>(id_servico)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servicos (id_servico)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fk_tenant_profissional_servico_id_profissional</w:t>
              <w:br/>
              <w:t>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fk_tenant_profissional_servico_id_servico</w:t>
              <w:br/>
              <w:t>(id_estabelecimento, 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servicos (id_estabelecimento, 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id_profissional    INTEGER NOT NULL</w:t>
      </w:r>
    </w:p>
    <w:p>
      <w:pPr>
        <w:spacing w:after="40"/>
      </w:pPr>
      <w:r>
        <w:rPr>
          <w:rFonts w:ascii="Consolas" w:hAnsi="Consolas"/>
          <w:sz w:val="15"/>
        </w:rPr>
        <w:t>id_servico         INTEGER NOT NULL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pStyle w:val="Heading1"/>
      </w:pPr>
      <w:r>
        <w:t>horarios_profissionais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id_horario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dia_semana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hora_inicio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hora_fim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intervalo_minutos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data_cadastro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</w:tbl>
    <w:p>
      <w:r>
        <w:t>PK: id_horario</w:t>
      </w:r>
    </w:p>
    <w:p>
      <w:r>
        <w:t>UK composta/conjunto: (id_profissional, dia_semana, hora_inicio, hora_fim)</w:t>
      </w:r>
    </w:p>
    <w:p>
      <w:r>
        <w:t>UK composta/conjunto: (id_estabelecimento, id_horario)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fk_horarios_profissionais_estabelecimento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fk_horarios_profissional</w:t>
              <w:br/>
              <w:t>(id_profissional)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fk_tenant_horarios_profissionais_id_profissional</w:t>
              <w:br/>
              <w:t>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id_horario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id_profissional    INTEGER NOT NULL</w:t>
      </w:r>
    </w:p>
    <w:p>
      <w:pPr>
        <w:spacing w:after="40"/>
      </w:pPr>
      <w:r>
        <w:rPr>
          <w:rFonts w:ascii="Consolas" w:hAnsi="Consolas"/>
          <w:sz w:val="15"/>
        </w:rPr>
        <w:t>dia_semana         SMALLINT NOT NULL</w:t>
      </w:r>
    </w:p>
    <w:p>
      <w:pPr>
        <w:spacing w:after="40"/>
      </w:pPr>
      <w:r>
        <w:rPr>
          <w:rFonts w:ascii="Consolas" w:hAnsi="Consolas"/>
          <w:sz w:val="15"/>
        </w:rPr>
        <w:t>hora_inicio        TIME NOT NULL</w:t>
      </w:r>
    </w:p>
    <w:p>
      <w:pPr>
        <w:spacing w:after="40"/>
      </w:pPr>
      <w:r>
        <w:rPr>
          <w:rFonts w:ascii="Consolas" w:hAnsi="Consolas"/>
          <w:sz w:val="15"/>
        </w:rPr>
        <w:t>hora_fim           TIME NOT NULL</w:t>
      </w:r>
    </w:p>
    <w:p>
      <w:pPr>
        <w:spacing w:after="40"/>
      </w:pPr>
      <w:r>
        <w:rPr>
          <w:rFonts w:ascii="Consolas" w:hAnsi="Consolas"/>
          <w:sz w:val="15"/>
        </w:rPr>
        <w:t>intervalo_minutos  SMALLINT NOT NULL DEFAULT 30</w:t>
      </w:r>
    </w:p>
    <w:p>
      <w:pPr>
        <w:spacing w:after="40"/>
      </w:pPr>
      <w:r>
        <w:rPr>
          <w:rFonts w:ascii="Consolas" w:hAnsi="Consolas"/>
          <w:sz w:val="15"/>
        </w:rPr>
        <w:t>status             VARCHAR(7) NOT NULL DEFAULT 'ativo'</w:t>
      </w:r>
    </w:p>
    <w:p>
      <w:pPr>
        <w:spacing w:after="40"/>
      </w:pPr>
      <w:r>
        <w:rPr>
          <w:rFonts w:ascii="Consolas" w:hAnsi="Consolas"/>
          <w:sz w:val="15"/>
        </w:rPr>
        <w:t>data_cadastro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r>
        <w:t>CONSTRAINT ck_horarios_status CHECK (status IN ('ativo','inativo'))</w:t>
      </w:r>
    </w:p>
    <w:p>
      <w:r>
        <w:t>CONSTRAINT ck_horarios_intervalo CHECK (intervalo_minutos &gt;= 0)</w:t>
      </w:r>
    </w:p>
    <w:p>
      <w:r>
        <w:t>CONSTRAINT ck_horarios_dia CHECK (dia_semana BETWEEN 0 AND 6)</w:t>
      </w:r>
    </w:p>
    <w:p>
      <w:r>
        <w:t>CONSTRAINT ck_horarios_faixa CHECK (hora_fim &gt; hora_inicio)</w:t>
      </w:r>
    </w:p>
    <w:p>
      <w:pPr>
        <w:pStyle w:val="Heading1"/>
      </w:pPr>
      <w:r>
        <w:t>bloqueios_agenda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id_bloqueio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data_bloqueio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hora_inicio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hora_fim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motivo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id_usuario_criou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</w:tbl>
    <w:p>
      <w:r>
        <w:t>PK: id_bloqueio</w:t>
      </w:r>
    </w:p>
    <w:p>
      <w:r>
        <w:t>UK composta/conjunto: (id_estabelecimento, id_bloqueio)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fk_bloqueios_agenda_estabelecimento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fk_bloqueios_profissional</w:t>
              <w:br/>
              <w:t>(id_profissional)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fk_bloqueios_usuario</w:t>
              <w:br/>
              <w:t>(id_usuario_criou)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usuarios 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SET NULL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fk_tenant_bloqueios_agenda_id_profissional</w:t>
              <w:br/>
              <w:t>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id_bloqueio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id_profissional    INTEGER NOT NULL</w:t>
      </w:r>
    </w:p>
    <w:p>
      <w:pPr>
        <w:spacing w:after="40"/>
      </w:pPr>
      <w:r>
        <w:rPr>
          <w:rFonts w:ascii="Consolas" w:hAnsi="Consolas"/>
          <w:sz w:val="15"/>
        </w:rPr>
        <w:t>data_bloqueio      DATE NOT NULL</w:t>
      </w:r>
    </w:p>
    <w:p>
      <w:pPr>
        <w:spacing w:after="40"/>
      </w:pPr>
      <w:r>
        <w:rPr>
          <w:rFonts w:ascii="Consolas" w:hAnsi="Consolas"/>
          <w:sz w:val="15"/>
        </w:rPr>
        <w:t>hora_inicio        TIME NOT NULL DEFAULT '00:00:00'</w:t>
      </w:r>
    </w:p>
    <w:p>
      <w:pPr>
        <w:spacing w:after="40"/>
      </w:pPr>
      <w:r>
        <w:rPr>
          <w:rFonts w:ascii="Consolas" w:hAnsi="Consolas"/>
          <w:sz w:val="15"/>
        </w:rPr>
        <w:t>hora_fim           TIME NOT NULL DEFAULT '23:59:59'</w:t>
      </w:r>
    </w:p>
    <w:p>
      <w:pPr>
        <w:spacing w:after="40"/>
      </w:pPr>
      <w:r>
        <w:rPr>
          <w:rFonts w:ascii="Consolas" w:hAnsi="Consolas"/>
          <w:sz w:val="15"/>
        </w:rPr>
        <w:t>motivo             VARCHAR(255) DEFAULT NULL</w:t>
      </w:r>
    </w:p>
    <w:p>
      <w:pPr>
        <w:spacing w:after="40"/>
      </w:pPr>
      <w:r>
        <w:rPr>
          <w:rFonts w:ascii="Consolas" w:hAnsi="Consolas"/>
          <w:sz w:val="15"/>
        </w:rPr>
        <w:t>id_usuario_criou   INTEGER DEFAULT NULL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r>
        <w:t>CONSTRAINT ck_bloqueio_faixa CHECK (hora_fim &gt; hora_inicio)</w:t>
      </w:r>
    </w:p>
    <w:p>
      <w:pPr>
        <w:pStyle w:val="Heading1"/>
      </w:pPr>
      <w:r>
        <w:t>agendamentos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id_agendamento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id_cliente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data_agendamento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hora_inicio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hora_fim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valor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NUMERIC(10,2)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observacao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origem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motivo_cancelamento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id_usuario_cancelou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data_atualizacao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grupo_recorrencia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VARCHAR(36)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id_cliente_pacote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id_filial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</w:tbl>
    <w:p>
      <w:r>
        <w:t>PK: id_agendamento</w:t>
      </w:r>
    </w:p>
    <w:p>
      <w:r>
        <w:t>UK composta/conjunto: (id_estabelecimento, id_agendamento)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fk_agend_cliente</w:t>
              <w:br/>
              <w:t>(id_cliente)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clientes (id_cliente)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fk_agend_profissional</w:t>
              <w:br/>
              <w:t>(id_profissional)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fk_agend_servico</w:t>
              <w:br/>
              <w:t>(id_servico)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servicos (id_servico)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fk_agend_usuario_cancelou</w:t>
              <w:br/>
              <w:t>(id_usuario_cancelou)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usuarios 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SET NULL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fk_agendamentos_estabelecimento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fk_tenant_agendamentos_id_cliente</w:t>
              <w:br/>
              <w:t>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clientes 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 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fk_tenant_agendamentos_id_profissional</w:t>
              <w:br/>
              <w:t>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fk_tenant_agendamentos_id_servico</w:t>
              <w:br/>
              <w:t>(id_estabelecimento, 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servicos (id_estabelecimento, 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UPDATE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fk_agendamentos_filial</w:t>
              <w:br/>
              <w:t>(id_filial)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filiais (id_filial)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id_agendamento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id_cliente          INTEGER NOT NULL</w:t>
      </w:r>
    </w:p>
    <w:p>
      <w:pPr>
        <w:spacing w:after="40"/>
      </w:pPr>
      <w:r>
        <w:rPr>
          <w:rFonts w:ascii="Consolas" w:hAnsi="Consolas"/>
          <w:sz w:val="15"/>
        </w:rPr>
        <w:t>id_profissional     INTEGER NOT NULL</w:t>
      </w:r>
    </w:p>
    <w:p>
      <w:pPr>
        <w:spacing w:after="40"/>
      </w:pPr>
      <w:r>
        <w:rPr>
          <w:rFonts w:ascii="Consolas" w:hAnsi="Consolas"/>
          <w:sz w:val="15"/>
        </w:rPr>
        <w:t>id_servico          INTEGER NOT NULL</w:t>
      </w:r>
    </w:p>
    <w:p>
      <w:pPr>
        <w:spacing w:after="40"/>
      </w:pPr>
      <w:r>
        <w:rPr>
          <w:rFonts w:ascii="Consolas" w:hAnsi="Consolas"/>
          <w:sz w:val="15"/>
        </w:rPr>
        <w:t>data_agendamento    DATE NOT NULL</w:t>
      </w:r>
    </w:p>
    <w:p>
      <w:pPr>
        <w:spacing w:after="40"/>
      </w:pPr>
      <w:r>
        <w:rPr>
          <w:rFonts w:ascii="Consolas" w:hAnsi="Consolas"/>
          <w:sz w:val="15"/>
        </w:rPr>
        <w:t>hora_inicio         TIME NOT NULL</w:t>
      </w:r>
    </w:p>
    <w:p>
      <w:pPr>
        <w:spacing w:after="40"/>
      </w:pPr>
      <w:r>
        <w:rPr>
          <w:rFonts w:ascii="Consolas" w:hAnsi="Consolas"/>
          <w:sz w:val="15"/>
        </w:rPr>
        <w:t>hora_fim            TIME NOT NULL</w:t>
      </w:r>
    </w:p>
    <w:p>
      <w:pPr>
        <w:spacing w:after="40"/>
      </w:pPr>
      <w:r>
        <w:rPr>
          <w:rFonts w:ascii="Consolas" w:hAnsi="Consolas"/>
          <w:sz w:val="15"/>
        </w:rPr>
        <w:t>valor               NUMERIC(10,2) NOT NULL DEFAULT 0.00</w:t>
      </w:r>
    </w:p>
    <w:p>
      <w:pPr>
        <w:spacing w:after="40"/>
      </w:pPr>
      <w:r>
        <w:rPr>
          <w:rFonts w:ascii="Consolas" w:hAnsi="Consolas"/>
          <w:sz w:val="15"/>
        </w:rPr>
        <w:t>status              VARCHAR(10) NOT NULL DEFAULT 'agendado'</w:t>
      </w:r>
    </w:p>
    <w:p>
      <w:pPr>
        <w:spacing w:after="40"/>
      </w:pPr>
      <w:r>
        <w:rPr>
          <w:rFonts w:ascii="Consolas" w:hAnsi="Consolas"/>
          <w:sz w:val="15"/>
        </w:rPr>
        <w:t>observacao          TEXT DEFAULT NULL</w:t>
      </w:r>
    </w:p>
    <w:p>
      <w:pPr>
        <w:spacing w:after="40"/>
      </w:pPr>
      <w:r>
        <w:rPr>
          <w:rFonts w:ascii="Consolas" w:hAnsi="Consolas"/>
          <w:sz w:val="15"/>
        </w:rPr>
        <w:t>origem              VARCHAR(12) NOT NULL DEFAULT 'cliente'</w:t>
      </w:r>
    </w:p>
    <w:p>
      <w:pPr>
        <w:spacing w:after="40"/>
      </w:pPr>
      <w:r>
        <w:rPr>
          <w:rFonts w:ascii="Consolas" w:hAnsi="Consolas"/>
          <w:sz w:val="15"/>
        </w:rPr>
        <w:t>motivo_cancelamento VARCHAR(255) DEFAULT NULL</w:t>
      </w:r>
    </w:p>
    <w:p>
      <w:pPr>
        <w:spacing w:after="40"/>
      </w:pPr>
      <w:r>
        <w:rPr>
          <w:rFonts w:ascii="Consolas" w:hAnsi="Consolas"/>
          <w:sz w:val="15"/>
        </w:rPr>
        <w:t>id_usuario_cancelou INTEGER DEFAULT NULL</w:t>
      </w:r>
    </w:p>
    <w:p>
      <w:pPr>
        <w:spacing w:after="40"/>
      </w:pPr>
      <w:r>
        <w:rPr>
          <w:rFonts w:ascii="Consolas" w:hAnsi="Consolas"/>
          <w:sz w:val="15"/>
        </w:rPr>
        <w:t>data_criacao  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data_atualizacao    TIMESTAMP DEFAULT NULL</w:t>
      </w:r>
    </w:p>
    <w:p>
      <w:pPr>
        <w:spacing w:after="40"/>
      </w:pPr>
      <w:r>
        <w:rPr>
          <w:rFonts w:ascii="Consolas" w:hAnsi="Consolas"/>
          <w:sz w:val="15"/>
        </w:rPr>
        <w:t>grupo_recorrencia   VARCHAR(36) DEFAULT NULL</w:t>
      </w:r>
    </w:p>
    <w:p>
      <w:pPr>
        <w:spacing w:after="40"/>
      </w:pPr>
      <w:r>
        <w:rPr>
          <w:rFonts w:ascii="Consolas" w:hAnsi="Consolas"/>
          <w:sz w:val="15"/>
        </w:rPr>
        <w:t>id_cliente_pacote   INTEGER DEFAULT NULL</w:t>
      </w:r>
    </w:p>
    <w:p>
      <w:pPr>
        <w:spacing w:after="40"/>
      </w:pPr>
      <w:r>
        <w:rPr>
          <w:rFonts w:ascii="Consolas" w:hAnsi="Consolas"/>
          <w:sz w:val="15"/>
        </w:rPr>
        <w:t>id_estabelecimento  INTEGER NOT NULL</w:t>
      </w:r>
    </w:p>
    <w:p>
      <w:pPr>
        <w:spacing w:after="40"/>
      </w:pPr>
      <w:r>
        <w:rPr>
          <w:rFonts w:ascii="Consolas" w:hAnsi="Consolas"/>
          <w:sz w:val="15"/>
        </w:rPr>
        <w:t>id_filial INTEGER DEFAULT NULL</w:t>
      </w:r>
    </w:p>
    <w:p>
      <w:r>
        <w:t>CONSTRAINT ck_agend_status CHECK (status IN ('agendado','confirmado','concluido','cancelado'))</w:t>
      </w:r>
    </w:p>
    <w:p>
      <w:r>
        <w:t>CONSTRAINT ck_agend_origem CHECK (origem IN ('cliente','admin','profissional'))</w:t>
      </w:r>
    </w:p>
    <w:p>
      <w:r>
        <w:t>CONSTRAINT ck_agend_horario CHECK (hora_fim &gt; hora_inicio)</w:t>
      </w:r>
    </w:p>
    <w:p>
      <w:pPr>
        <w:pStyle w:val="Heading1"/>
      </w:pPr>
      <w:r>
        <w:t>lista_espera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id_lista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id_cliente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data_desejada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periodo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VARCHAR(8)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data_aviso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id_lista</w:t>
      </w:r>
    </w:p>
    <w:p>
      <w:r>
        <w:t>UK composta/conjunto: (id_estabelecimento, id_cliente, id_servico, id_profissional, data_desejada)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fk_lista_empresa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fk_lista_cliente_tenant</w:t>
              <w:br/>
              <w:t>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clientes 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fk_lista_servico_tenant</w:t>
              <w:br/>
              <w:t>(id_estabelecimento, 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servicos (id_estabelecimento, 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fk_lista_profissional_tenant</w:t>
              <w:br/>
              <w:t>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id_lista  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id_cliente         INTEGER NOT NULL</w:t>
      </w:r>
    </w:p>
    <w:p>
      <w:pPr>
        <w:spacing w:after="40"/>
      </w:pPr>
      <w:r>
        <w:rPr>
          <w:rFonts w:ascii="Consolas" w:hAnsi="Consolas"/>
          <w:sz w:val="15"/>
        </w:rPr>
        <w:t>id_servico         INTEGER NOT NULL</w:t>
      </w:r>
    </w:p>
    <w:p>
      <w:pPr>
        <w:spacing w:after="40"/>
      </w:pPr>
      <w:r>
        <w:rPr>
          <w:rFonts w:ascii="Consolas" w:hAnsi="Consolas"/>
          <w:sz w:val="15"/>
        </w:rPr>
        <w:t>id_profissional    INTEGER NULL</w:t>
      </w:r>
    </w:p>
    <w:p>
      <w:pPr>
        <w:spacing w:after="40"/>
      </w:pPr>
      <w:r>
        <w:rPr>
          <w:rFonts w:ascii="Consolas" w:hAnsi="Consolas"/>
          <w:sz w:val="15"/>
        </w:rPr>
        <w:t>data_desejada      DATE NOT NULL</w:t>
      </w:r>
    </w:p>
    <w:p>
      <w:pPr>
        <w:spacing w:after="40"/>
      </w:pPr>
      <w:r>
        <w:rPr>
          <w:rFonts w:ascii="Consolas" w:hAnsi="Consolas"/>
          <w:sz w:val="15"/>
        </w:rPr>
        <w:t>periodo            VARCHAR(8) NOT NULL DEFAULT 'qualquer'</w:t>
      </w:r>
    </w:p>
    <w:p>
      <w:pPr>
        <w:spacing w:after="40"/>
      </w:pPr>
      <w:r>
        <w:rPr>
          <w:rFonts w:ascii="Consolas" w:hAnsi="Consolas"/>
          <w:sz w:val="15"/>
        </w:rPr>
        <w:t>status             VARCHAR(10) NOT NULL DEFAULT 'aguardando'</w:t>
      </w:r>
    </w:p>
    <w:p>
      <w:pPr>
        <w:spacing w:after="40"/>
      </w:pPr>
      <w:r>
        <w:rPr>
          <w:rFonts w:ascii="Consolas" w:hAnsi="Consolas"/>
          <w:sz w:val="15"/>
        </w:rPr>
        <w:t>data_aviso         TIMESTAMP NULL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r>
        <w:t>CONSTRAINT ck_lista_periodo CHECK (periodo IN ('qualquer','manha','tarde','noite'))</w:t>
      </w:r>
    </w:p>
    <w:p>
      <w:r>
        <w:t>CONSTRAINT ck_lista_status CHECK (status IN ('aguardando','avisado','convertido','cancelado'))</w:t>
      </w:r>
    </w:p>
    <w:p>
      <w:pPr>
        <w:pStyle w:val="Heading1"/>
      </w:pPr>
      <w:r>
        <w:t>notificacoes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id_notificacao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id_agendamento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canal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VARCHAR(8)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destinatario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mensagem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VARCHAR(9)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data_programada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data_envio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tentativas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erro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id_notificacao</w:t>
      </w:r>
    </w:p>
    <w:p>
      <w:r>
        <w:t>UK composta/conjunto: (id_estabelecimento, id_agendamento, tipo)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fk_notificacao_empresa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fk_notificacao_usuario</w:t>
              <w:br/>
              <w:t>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usuarios 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fk_notificacao_agendamento_tenant</w:t>
              <w:br/>
              <w:t>(id_estabelecimento, id_agendamento)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agendamentos (id_estabelecimento, id_agendamento)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id_notificacao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id_usuario         INTEGER NULL</w:t>
      </w:r>
    </w:p>
    <w:p>
      <w:pPr>
        <w:spacing w:after="40"/>
      </w:pPr>
      <w:r>
        <w:rPr>
          <w:rFonts w:ascii="Consolas" w:hAnsi="Consolas"/>
          <w:sz w:val="15"/>
        </w:rPr>
        <w:t>id_agendamento     INTEGER NULL</w:t>
      </w:r>
    </w:p>
    <w:p>
      <w:pPr>
        <w:spacing w:after="40"/>
      </w:pPr>
      <w:r>
        <w:rPr>
          <w:rFonts w:ascii="Consolas" w:hAnsi="Consolas"/>
          <w:sz w:val="15"/>
        </w:rPr>
        <w:t>canal              VARCHAR(8) NOT NULL DEFAULT 'sistema'</w:t>
      </w:r>
    </w:p>
    <w:p>
      <w:pPr>
        <w:spacing w:after="40"/>
      </w:pPr>
      <w:r>
        <w:rPr>
          <w:rFonts w:ascii="Consolas" w:hAnsi="Consolas"/>
          <w:sz w:val="15"/>
        </w:rPr>
        <w:t>tipo               VARCHAR(40) NOT NULL</w:t>
      </w:r>
    </w:p>
    <w:p>
      <w:pPr>
        <w:spacing w:after="40"/>
      </w:pPr>
      <w:r>
        <w:rPr>
          <w:rFonts w:ascii="Consolas" w:hAnsi="Consolas"/>
          <w:sz w:val="15"/>
        </w:rPr>
        <w:t>destinatario       VARCHAR(150) NULL</w:t>
      </w:r>
    </w:p>
    <w:p>
      <w:pPr>
        <w:spacing w:after="40"/>
      </w:pPr>
      <w:r>
        <w:rPr>
          <w:rFonts w:ascii="Consolas" w:hAnsi="Consolas"/>
          <w:sz w:val="15"/>
        </w:rPr>
        <w:t>mensagem           TEXT NOT NULL</w:t>
      </w:r>
    </w:p>
    <w:p>
      <w:pPr>
        <w:spacing w:after="40"/>
      </w:pPr>
      <w:r>
        <w:rPr>
          <w:rFonts w:ascii="Consolas" w:hAnsi="Consolas"/>
          <w:sz w:val="15"/>
        </w:rPr>
        <w:t>status             VARCHAR(9) NOT NULL DEFAULT 'pendente'</w:t>
      </w:r>
    </w:p>
    <w:p>
      <w:pPr>
        <w:spacing w:after="40"/>
      </w:pPr>
      <w:r>
        <w:rPr>
          <w:rFonts w:ascii="Consolas" w:hAnsi="Consolas"/>
          <w:sz w:val="15"/>
        </w:rPr>
        <w:t>data_programada    TIMESTAMP NULL</w:t>
      </w:r>
    </w:p>
    <w:p>
      <w:pPr>
        <w:spacing w:after="40"/>
      </w:pPr>
      <w:r>
        <w:rPr>
          <w:rFonts w:ascii="Consolas" w:hAnsi="Consolas"/>
          <w:sz w:val="15"/>
        </w:rPr>
        <w:t>data_envio         TIMESTAMP NULL</w:t>
      </w:r>
    </w:p>
    <w:p>
      <w:pPr>
        <w:spacing w:after="40"/>
      </w:pPr>
      <w:r>
        <w:rPr>
          <w:rFonts w:ascii="Consolas" w:hAnsi="Consolas"/>
          <w:sz w:val="15"/>
        </w:rPr>
        <w:t>tentativas         INTEGER NOT NULL DEFAULT 0</w:t>
      </w:r>
    </w:p>
    <w:p>
      <w:pPr>
        <w:spacing w:after="40"/>
      </w:pPr>
      <w:r>
        <w:rPr>
          <w:rFonts w:ascii="Consolas" w:hAnsi="Consolas"/>
          <w:sz w:val="15"/>
        </w:rPr>
        <w:t>erro               VARCHAR(255) NULL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r>
        <w:t>CONSTRAINT ck_notificacao_canal CHECK (canal IN ('whatsapp','email','sistema'))</w:t>
      </w:r>
    </w:p>
    <w:p>
      <w:r>
        <w:t>CONSTRAINT ck_notificacao_status CHECK (status IN ('pendente','enviada','lida','cancelada'))</w:t>
      </w:r>
    </w:p>
    <w:p>
      <w:pPr>
        <w:pStyle w:val="Heading1"/>
      </w:pPr>
      <w:r>
        <w:t>pagamentos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id_pagamento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id_agendamento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VARCHAR(8)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valor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NUMERIC(10,2)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metodo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VARCHAR(8)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VARCHAR(9)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referencia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VARCHAR(80)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data_pagamento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id_pagamento</w:t>
      </w:r>
    </w:p>
    <w:p>
      <w:r>
        <w:t>UK composta/conjunto: (id_estabelecimento, id_agendamento, tipo)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fk_pagamento_empresa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fk_pagamento_agendamento_tenant</w:t>
              <w:br/>
              <w:t>(id_estabelecimento, id_agendamento)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agendamentos (id_estabelecimento, id_agendamento)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id_pagamento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id_agendamento     INTEGER NOT NULL</w:t>
      </w:r>
    </w:p>
    <w:p>
      <w:pPr>
        <w:spacing w:after="40"/>
      </w:pPr>
      <w:r>
        <w:rPr>
          <w:rFonts w:ascii="Consolas" w:hAnsi="Consolas"/>
          <w:sz w:val="15"/>
        </w:rPr>
        <w:t>tipo               VARCHAR(8) NOT NULL DEFAULT 'sinal'</w:t>
      </w:r>
    </w:p>
    <w:p>
      <w:pPr>
        <w:spacing w:after="40"/>
      </w:pPr>
      <w:r>
        <w:rPr>
          <w:rFonts w:ascii="Consolas" w:hAnsi="Consolas"/>
          <w:sz w:val="15"/>
        </w:rPr>
        <w:t>valor              NUMERIC(10,2) NOT NULL</w:t>
      </w:r>
    </w:p>
    <w:p>
      <w:pPr>
        <w:spacing w:after="40"/>
      </w:pPr>
      <w:r>
        <w:rPr>
          <w:rFonts w:ascii="Consolas" w:hAnsi="Consolas"/>
          <w:sz w:val="15"/>
        </w:rPr>
        <w:t>metodo             VARCHAR(8) NOT NULL DEFAULT 'pix'</w:t>
      </w:r>
    </w:p>
    <w:p>
      <w:pPr>
        <w:spacing w:after="40"/>
      </w:pPr>
      <w:r>
        <w:rPr>
          <w:rFonts w:ascii="Consolas" w:hAnsi="Consolas"/>
          <w:sz w:val="15"/>
        </w:rPr>
        <w:t>status             VARCHAR(9) NOT NULL DEFAULT 'pendente'</w:t>
      </w:r>
    </w:p>
    <w:p>
      <w:pPr>
        <w:spacing w:after="40"/>
      </w:pPr>
      <w:r>
        <w:rPr>
          <w:rFonts w:ascii="Consolas" w:hAnsi="Consolas"/>
          <w:sz w:val="15"/>
        </w:rPr>
        <w:t>referencia         VARCHAR(80) NULL</w:t>
      </w:r>
    </w:p>
    <w:p>
      <w:pPr>
        <w:spacing w:after="40"/>
      </w:pPr>
      <w:r>
        <w:rPr>
          <w:rFonts w:ascii="Consolas" w:hAnsi="Consolas"/>
          <w:sz w:val="15"/>
        </w:rPr>
        <w:t>data_pagamento     TIMESTAMP NULL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r>
        <w:t>CONSTRAINT ck_pagamento_tipo CHECK (tipo IN ('sinal','integral'))</w:t>
      </w:r>
    </w:p>
    <w:p>
      <w:r>
        <w:t>CONSTRAINT ck_pagamento_metodo CHECK (metodo IN ('pix','dinheiro','cartao','outro'))</w:t>
      </w:r>
    </w:p>
    <w:p>
      <w:r>
        <w:t>CONSTRAINT ck_pagamento_status CHECK (status IN ('pendente','pago','cancelado','estornado'))</w:t>
      </w:r>
    </w:p>
    <w:p>
      <w:pPr>
        <w:pStyle w:val="Heading1"/>
      </w:pPr>
      <w:r>
        <w:t>fidelidade_movimentos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id_movimento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id_cliente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id_agendamento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pontos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descricao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VARCHAR(180)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id_movimento</w:t>
      </w:r>
    </w:p>
    <w:p>
      <w:r>
        <w:t>UK composta/conjunto: (id_estabelecimento, id_agendamento)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fk_fidelidade_empresa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fk_fidelidade_cliente_tenant</w:t>
              <w:br/>
              <w:t>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clientes 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fk_fidelidade_agendamento_tenant</w:t>
              <w:br/>
              <w:t>(id_estabelecimento, id_agendamento)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agendamentos (id_estabelecimento, id_agendamento)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id_movimento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id_cliente         INTEGER NOT NULL</w:t>
      </w:r>
    </w:p>
    <w:p>
      <w:pPr>
        <w:spacing w:after="40"/>
      </w:pPr>
      <w:r>
        <w:rPr>
          <w:rFonts w:ascii="Consolas" w:hAnsi="Consolas"/>
          <w:sz w:val="15"/>
        </w:rPr>
        <w:t>id_agendamento     INTEGER NULL</w:t>
      </w:r>
    </w:p>
    <w:p>
      <w:pPr>
        <w:spacing w:after="40"/>
      </w:pPr>
      <w:r>
        <w:rPr>
          <w:rFonts w:ascii="Consolas" w:hAnsi="Consolas"/>
          <w:sz w:val="15"/>
        </w:rPr>
        <w:t>pontos             INTEGER NOT NULL</w:t>
      </w:r>
    </w:p>
    <w:p>
      <w:pPr>
        <w:spacing w:after="40"/>
      </w:pPr>
      <w:r>
        <w:rPr>
          <w:rFonts w:ascii="Consolas" w:hAnsi="Consolas"/>
          <w:sz w:val="15"/>
        </w:rPr>
        <w:t>descricao          VARCHAR(180) NOT NULL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pPr>
        <w:pStyle w:val="Heading1"/>
      </w:pPr>
      <w:r>
        <w:t>pacotes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id_pacote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quantidade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validade_dias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preco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NUMERIC(10,2)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id_pacote</w:t>
      </w:r>
    </w:p>
    <w:p>
      <w:r>
        <w:t>UK composta/conjunto: (id_estabelecimento, id_pacote)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fk_pacote_empresa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fk_pacote_servico_tenant</w:t>
              <w:br/>
              <w:t>(id_estabelecimento, 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servicos (id_estabelecimento, id_servico)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id_pacote 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id_servico         INTEGER NOT NULL</w:t>
      </w:r>
    </w:p>
    <w:p>
      <w:pPr>
        <w:spacing w:after="40"/>
      </w:pPr>
      <w:r>
        <w:rPr>
          <w:rFonts w:ascii="Consolas" w:hAnsi="Consolas"/>
          <w:sz w:val="15"/>
        </w:rPr>
        <w:t>nome               VARCHAR(120) NOT NULL</w:t>
      </w:r>
    </w:p>
    <w:p>
      <w:pPr>
        <w:spacing w:after="40"/>
      </w:pPr>
      <w:r>
        <w:rPr>
          <w:rFonts w:ascii="Consolas" w:hAnsi="Consolas"/>
          <w:sz w:val="15"/>
        </w:rPr>
        <w:t>quantidade         SMALLINT NOT NULL</w:t>
      </w:r>
    </w:p>
    <w:p>
      <w:pPr>
        <w:spacing w:after="40"/>
      </w:pPr>
      <w:r>
        <w:rPr>
          <w:rFonts w:ascii="Consolas" w:hAnsi="Consolas"/>
          <w:sz w:val="15"/>
        </w:rPr>
        <w:t>validade_dias      SMALLINT NOT NULL DEFAULT 90</w:t>
      </w:r>
    </w:p>
    <w:p>
      <w:pPr>
        <w:spacing w:after="40"/>
      </w:pPr>
      <w:r>
        <w:rPr>
          <w:rFonts w:ascii="Consolas" w:hAnsi="Consolas"/>
          <w:sz w:val="15"/>
        </w:rPr>
        <w:t>preco              NUMERIC(10,2) NOT NULL</w:t>
      </w:r>
    </w:p>
    <w:p>
      <w:pPr>
        <w:spacing w:after="40"/>
      </w:pPr>
      <w:r>
        <w:rPr>
          <w:rFonts w:ascii="Consolas" w:hAnsi="Consolas"/>
          <w:sz w:val="15"/>
        </w:rPr>
        <w:t>status             VARCHAR(7) NOT NULL DEFAULT 'ativo'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r>
        <w:t>CONSTRAINT ck_pacote_status CHECK (status IN ('ativo','inativo'))</w:t>
      </w:r>
    </w:p>
    <w:p>
      <w:r>
        <w:t>CONSTRAINT ck_pacote_quantidade CHECK (quantidade &gt;= 0)</w:t>
      </w:r>
    </w:p>
    <w:p>
      <w:r>
        <w:t>CONSTRAINT ck_pacote_validade CHECK (validade_dias &gt;= 0)</w:t>
      </w:r>
    </w:p>
    <w:p>
      <w:pPr>
        <w:pStyle w:val="Heading1"/>
      </w:pPr>
      <w:r>
        <w:t>cliente_pacotes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id_cliente_pacote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id_cliente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id_pacote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creditos_total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creditos_restantes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status_pagamento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VARCHAR(9)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data_expiracao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id_cliente_pacote</w:t>
      </w:r>
    </w:p>
    <w:p>
      <w:r>
        <w:t>UK composta/conjunto: (id_estabelecimento, id_cliente_pacote)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fk_cliente_pacote_empresa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fk_cliente_pacote_cliente_tenant</w:t>
              <w:br/>
              <w:t>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clientes 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fk_cliente_pacote_pacote_tenant</w:t>
              <w:br/>
              <w:t>(id_estabelecimento, id_pacote)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pacotes (id_estabelecimento, id_pacote)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id_cliente_pacote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id_cliente         INTEGER NOT NULL</w:t>
      </w:r>
    </w:p>
    <w:p>
      <w:pPr>
        <w:spacing w:after="40"/>
      </w:pPr>
      <w:r>
        <w:rPr>
          <w:rFonts w:ascii="Consolas" w:hAnsi="Consolas"/>
          <w:sz w:val="15"/>
        </w:rPr>
        <w:t>id_pacote          INTEGER NOT NULL</w:t>
      </w:r>
    </w:p>
    <w:p>
      <w:pPr>
        <w:spacing w:after="40"/>
      </w:pPr>
      <w:r>
        <w:rPr>
          <w:rFonts w:ascii="Consolas" w:hAnsi="Consolas"/>
          <w:sz w:val="15"/>
        </w:rPr>
        <w:t>creditos_total     SMALLINT NOT NULL</w:t>
      </w:r>
    </w:p>
    <w:p>
      <w:pPr>
        <w:spacing w:after="40"/>
      </w:pPr>
      <w:r>
        <w:rPr>
          <w:rFonts w:ascii="Consolas" w:hAnsi="Consolas"/>
          <w:sz w:val="15"/>
        </w:rPr>
        <w:t>creditos_restantes SMALLINT NOT NULL</w:t>
      </w:r>
    </w:p>
    <w:p>
      <w:pPr>
        <w:spacing w:after="40"/>
      </w:pPr>
      <w:r>
        <w:rPr>
          <w:rFonts w:ascii="Consolas" w:hAnsi="Consolas"/>
          <w:sz w:val="15"/>
        </w:rPr>
        <w:t>status_pagamento   VARCHAR(9) NOT NULL DEFAULT 'pendente'</w:t>
      </w:r>
    </w:p>
    <w:p>
      <w:pPr>
        <w:spacing w:after="40"/>
      </w:pPr>
      <w:r>
        <w:rPr>
          <w:rFonts w:ascii="Consolas" w:hAnsi="Consolas"/>
          <w:sz w:val="15"/>
        </w:rPr>
        <w:t>data_expiracao     DATE NOT NULL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r>
        <w:t>CONSTRAINT ck_cliente_pacote_status CHECK (status_pagamento IN ('pendente','pago','cancelado'))</w:t>
      </w:r>
    </w:p>
    <w:p>
      <w:r>
        <w:t>CONSTRAINT ck_cliente_pacote_total CHECK (creditos_total &gt;= 0)</w:t>
      </w:r>
    </w:p>
    <w:p>
      <w:r>
        <w:t>CONSTRAINT ck_cliente_pacote_restantes CHECK (creditos_restantes &gt;= 0)</w:t>
      </w:r>
    </w:p>
    <w:p>
      <w:pPr>
        <w:pStyle w:val="Heading1"/>
      </w:pPr>
      <w:r>
        <w:t>avaliacoes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id_avaliacao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id_agendamento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id_cliente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nota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comentario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VARCHAR(500)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VARCHAR(9)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id_avaliacao</w:t>
      </w:r>
    </w:p>
    <w:p>
      <w:r>
        <w:t>UK composta/conjunto: (id_estabelecimento, id_agendamento)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fk_avaliacao_empresa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fk_avaliacao_agendamento_tenant</w:t>
              <w:br/>
              <w:t>(id_estabelecimento, id_agendamento)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agendamentos (id_estabelecimento, id_agendamento)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fk_avaliacao_cliente_tenant</w:t>
              <w:br/>
              <w:t>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clientes (id_estabelecimento, id_cliente)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fk_avaliacao_profissional_tenant</w:t>
              <w:br/>
              <w:t>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profissionais (id_estabelecimento, id_profissional)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id_avaliacao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id_agendamento     INTEGER NOT NULL</w:t>
      </w:r>
    </w:p>
    <w:p>
      <w:pPr>
        <w:spacing w:after="40"/>
      </w:pPr>
      <w:r>
        <w:rPr>
          <w:rFonts w:ascii="Consolas" w:hAnsi="Consolas"/>
          <w:sz w:val="15"/>
        </w:rPr>
        <w:t>id_cliente         INTEGER NOT NULL</w:t>
      </w:r>
    </w:p>
    <w:p>
      <w:pPr>
        <w:spacing w:after="40"/>
      </w:pPr>
      <w:r>
        <w:rPr>
          <w:rFonts w:ascii="Consolas" w:hAnsi="Consolas"/>
          <w:sz w:val="15"/>
        </w:rPr>
        <w:t>id_profissional    INTEGER NOT NULL</w:t>
      </w:r>
    </w:p>
    <w:p>
      <w:pPr>
        <w:spacing w:after="40"/>
      </w:pPr>
      <w:r>
        <w:rPr>
          <w:rFonts w:ascii="Consolas" w:hAnsi="Consolas"/>
          <w:sz w:val="15"/>
        </w:rPr>
        <w:t>nota               SMALLINT NOT NULL</w:t>
      </w:r>
    </w:p>
    <w:p>
      <w:pPr>
        <w:spacing w:after="40"/>
      </w:pPr>
      <w:r>
        <w:rPr>
          <w:rFonts w:ascii="Consolas" w:hAnsi="Consolas"/>
          <w:sz w:val="15"/>
        </w:rPr>
        <w:t>comentario         VARCHAR(500) NULL</w:t>
      </w:r>
    </w:p>
    <w:p>
      <w:pPr>
        <w:spacing w:after="40"/>
      </w:pPr>
      <w:r>
        <w:rPr>
          <w:rFonts w:ascii="Consolas" w:hAnsi="Consolas"/>
          <w:sz w:val="15"/>
        </w:rPr>
        <w:t>status             VARCHAR(9) NOT NULL DEFAULT 'publicada'</w:t>
      </w:r>
    </w:p>
    <w:p>
      <w:pPr>
        <w:spacing w:after="40"/>
      </w:pPr>
      <w:r>
        <w:rPr>
          <w:rFonts w:ascii="Consolas" w:hAnsi="Consolas"/>
          <w:sz w:val="15"/>
        </w:rPr>
        <w:t>data_criacao       TIMESTAMP NOT NULL DEFAULT CURRENT_TIMESTAMP</w:t>
      </w:r>
    </w:p>
    <w:p>
      <w:r>
        <w:t>CONSTRAINT ck_avaliacao_status CHECK (status IN ('publicada','oculta'))</w:t>
      </w:r>
    </w:p>
    <w:p>
      <w:r>
        <w:t>CONSTRAINT ck_avaliacao_nota CHECK (nota BETWEEN 1 AND 5)</w:t>
      </w:r>
    </w:p>
    <w:p>
      <w:pPr>
        <w:pStyle w:val="Heading1"/>
      </w:pPr>
      <w:r>
        <w:t>logs_autenticacao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id_log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login_informado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cpf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VARCHAR(11)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perfil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evento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VARCHAR(13)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fator_2fa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VARCHAR(45)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data_hora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fk_logs_estabelecimento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id_log    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id_usuario         INTEGER DEFAULT NULL</w:t>
      </w:r>
    </w:p>
    <w:p>
      <w:pPr>
        <w:spacing w:after="40"/>
      </w:pPr>
      <w:r>
        <w:rPr>
          <w:rFonts w:ascii="Consolas" w:hAnsi="Consolas"/>
          <w:sz w:val="15"/>
        </w:rPr>
        <w:t>login_informado    VARCHAR(150) NOT NULL</w:t>
      </w:r>
    </w:p>
    <w:p>
      <w:pPr>
        <w:spacing w:after="40"/>
      </w:pPr>
      <w:r>
        <w:rPr>
          <w:rFonts w:ascii="Consolas" w:hAnsi="Consolas"/>
          <w:sz w:val="15"/>
        </w:rPr>
        <w:t>nome               VARCHAR(120) NOT NULL DEFAULT ''</w:t>
      </w:r>
    </w:p>
    <w:p>
      <w:pPr>
        <w:spacing w:after="40"/>
      </w:pPr>
      <w:r>
        <w:rPr>
          <w:rFonts w:ascii="Consolas" w:hAnsi="Consolas"/>
          <w:sz w:val="15"/>
        </w:rPr>
        <w:t>cpf                VARCHAR(11) DEFAULT NULL</w:t>
      </w:r>
    </w:p>
    <w:p>
      <w:pPr>
        <w:spacing w:after="40"/>
      </w:pPr>
      <w:r>
        <w:rPr>
          <w:rFonts w:ascii="Consolas" w:hAnsi="Consolas"/>
          <w:sz w:val="15"/>
        </w:rPr>
        <w:t>perfil             VARCHAR(20) DEFAULT NULL</w:t>
      </w:r>
    </w:p>
    <w:p>
      <w:pPr>
        <w:spacing w:after="40"/>
      </w:pPr>
      <w:r>
        <w:rPr>
          <w:rFonts w:ascii="Consolas" w:hAnsi="Consolas"/>
          <w:sz w:val="15"/>
        </w:rPr>
        <w:t>evento             VARCHAR(13) NOT NULL</w:t>
      </w:r>
    </w:p>
    <w:p>
      <w:pPr>
        <w:spacing w:after="40"/>
      </w:pPr>
      <w:r>
        <w:rPr>
          <w:rFonts w:ascii="Consolas" w:hAnsi="Consolas"/>
          <w:sz w:val="15"/>
        </w:rPr>
        <w:t>fator_2fa          VARCHAR(15) DEFAULT NULL</w:t>
      </w:r>
    </w:p>
    <w:p>
      <w:pPr>
        <w:spacing w:after="40"/>
      </w:pPr>
      <w:r>
        <w:rPr>
          <w:rFonts w:ascii="Consolas" w:hAnsi="Consolas"/>
          <w:sz w:val="15"/>
        </w:rPr>
        <w:t>ip                 VARCHAR(45) DEFAULT NULL</w:t>
      </w:r>
    </w:p>
    <w:p>
      <w:pPr>
        <w:spacing w:after="40"/>
      </w:pPr>
      <w:r>
        <w:rPr>
          <w:rFonts w:ascii="Consolas" w:hAnsi="Consolas"/>
          <w:sz w:val="15"/>
        </w:rPr>
        <w:t>data_hora          TIMESTAMP NOT NULL DEFAULT CURRENT_TIMESTAMP</w:t>
      </w:r>
    </w:p>
    <w:p>
      <w:r>
        <w:t>CONSTRAINT ck_logs_evento CHECK (evento IN ('login_sucesso','login_falha','2fa_sucesso','2fa_falha','2fa_bloqueio','logout'))</w:t>
      </w:r>
    </w:p>
    <w:p>
      <w:r>
        <w:t>CONSTRAINT ck_logs_fator CHECK (fator_2fa IN ('nome_materno','data_nascimento','cep','totp'))</w:t>
      </w:r>
    </w:p>
    <w:p>
      <w:pPr>
        <w:pStyle w:val="Heading1"/>
      </w:pPr>
      <w:r>
        <w:t>planos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id_plano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VARCHAR(60)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descricao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limite_profissionais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limite_servicos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limite_agendamentos_mes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data_criacao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id_plano</w:t>
      </w:r>
    </w:p>
    <w:p>
      <w:r>
        <w:t>UK composta/conjunto: (nome)</w:t>
      </w:r>
    </w:p>
    <w:p>
      <w:r>
        <w:t>Nenhuma FK física declarada nesta tabela.</w:t>
      </w:r>
    </w:p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id_plano       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nome                    VARCHAR(60) NOT NULL</w:t>
      </w:r>
    </w:p>
    <w:p>
      <w:pPr>
        <w:spacing w:after="40"/>
      </w:pPr>
      <w:r>
        <w:rPr>
          <w:rFonts w:ascii="Consolas" w:hAnsi="Consolas"/>
          <w:sz w:val="15"/>
        </w:rPr>
        <w:t>descricao               VARCHAR(255) DEFAULT NULL</w:t>
      </w:r>
    </w:p>
    <w:p>
      <w:pPr>
        <w:spacing w:after="40"/>
      </w:pPr>
      <w:r>
        <w:rPr>
          <w:rFonts w:ascii="Consolas" w:hAnsi="Consolas"/>
          <w:sz w:val="15"/>
        </w:rPr>
        <w:t>limite_profissionais    INTEGER DEFAULT NULL</w:t>
      </w:r>
    </w:p>
    <w:p>
      <w:pPr>
        <w:spacing w:after="40"/>
      </w:pPr>
      <w:r>
        <w:rPr>
          <w:rFonts w:ascii="Consolas" w:hAnsi="Consolas"/>
          <w:sz w:val="15"/>
        </w:rPr>
        <w:t>limite_servicos         INTEGER DEFAULT NULL</w:t>
      </w:r>
    </w:p>
    <w:p>
      <w:pPr>
        <w:spacing w:after="40"/>
      </w:pPr>
      <w:r>
        <w:rPr>
          <w:rFonts w:ascii="Consolas" w:hAnsi="Consolas"/>
          <w:sz w:val="15"/>
        </w:rPr>
        <w:t>limite_agendamentos_mes INTEGER DEFAULT NULL</w:t>
      </w:r>
    </w:p>
    <w:p>
      <w:pPr>
        <w:spacing w:after="40"/>
      </w:pPr>
      <w:r>
        <w:rPr>
          <w:rFonts w:ascii="Consolas" w:hAnsi="Consolas"/>
          <w:sz w:val="15"/>
        </w:rPr>
        <w:t>status                  VARCHAR(10) NOT NULL DEFAULT 'ativo'</w:t>
      </w:r>
    </w:p>
    <w:p>
      <w:pPr>
        <w:spacing w:after="40"/>
      </w:pPr>
      <w:r>
        <w:rPr>
          <w:rFonts w:ascii="Consolas" w:hAnsi="Consolas"/>
          <w:sz w:val="15"/>
        </w:rPr>
        <w:t>data_criacao            TIMESTAMP NOT NULL DEFAULT CURRENT_TIMESTAMP</w:t>
      </w:r>
    </w:p>
    <w:p>
      <w:r>
        <w:t>CONSTRAINT ck_planos_status CHECK (status IN ('ativo','inativo'))</w:t>
      </w:r>
    </w:p>
    <w:p>
      <w:pPr>
        <w:pStyle w:val="Heading1"/>
      </w:pPr>
      <w:r>
        <w:t>estabelecimento_plano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id_plano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data_inicio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observacao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id_estabelecimento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fk_ep_estabelecimento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fk_ep_plano</w:t>
              <w:br/>
              <w:t>(id_plano)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planos (id_plano)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id_plano           INTEGER NOT NULL</w:t>
      </w:r>
    </w:p>
    <w:p>
      <w:pPr>
        <w:spacing w:after="40"/>
      </w:pPr>
      <w:r>
        <w:rPr>
          <w:rFonts w:ascii="Consolas" w:hAnsi="Consolas"/>
          <w:sz w:val="15"/>
        </w:rPr>
        <w:t>data_inicio  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observacao         VARCHAR(255) DEFAULT NULL</w:t>
      </w:r>
    </w:p>
    <w:p>
      <w:pPr>
        <w:pStyle w:val="Heading1"/>
      </w:pPr>
      <w:r>
        <w:t>logs_master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id_log_master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id_master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master_nome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master_email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estabelecimento_nome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alvo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detalhe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VARCHAR(45)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data_hora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id_log_master</w:t>
      </w:r>
    </w:p>
    <w:p>
      <w:r>
        <w:t>Nenhuma FK física declarada nesta tabela.</w:t>
      </w:r>
    </w:p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id_log_master        BIGINT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id_master            INTEGER DEFAULT NULL</w:t>
      </w:r>
    </w:p>
    <w:p>
      <w:pPr>
        <w:spacing w:after="40"/>
      </w:pPr>
      <w:r>
        <w:rPr>
          <w:rFonts w:ascii="Consolas" w:hAnsi="Consolas"/>
          <w:sz w:val="15"/>
        </w:rPr>
        <w:t>master_nome          VARCHAR(120) NOT NULL DEFAULT ''</w:t>
      </w:r>
    </w:p>
    <w:p>
      <w:pPr>
        <w:spacing w:after="40"/>
      </w:pPr>
      <w:r>
        <w:rPr>
          <w:rFonts w:ascii="Consolas" w:hAnsi="Consolas"/>
          <w:sz w:val="15"/>
        </w:rPr>
        <w:t>master_email         VARCHAR(150) NOT NULL DEFAULT ''</w:t>
      </w:r>
    </w:p>
    <w:p>
      <w:pPr>
        <w:spacing w:after="40"/>
      </w:pPr>
      <w:r>
        <w:rPr>
          <w:rFonts w:ascii="Consolas" w:hAnsi="Consolas"/>
          <w:sz w:val="15"/>
        </w:rPr>
        <w:t>acao                 VARCHAR(40) NOT NULL</w:t>
      </w:r>
    </w:p>
    <w:p>
      <w:pPr>
        <w:spacing w:after="40"/>
      </w:pPr>
      <w:r>
        <w:rPr>
          <w:rFonts w:ascii="Consolas" w:hAnsi="Consolas"/>
          <w:sz w:val="15"/>
        </w:rPr>
        <w:t>id_estabelecimento   INTEGER DEFAULT NULL</w:t>
      </w:r>
    </w:p>
    <w:p>
      <w:pPr>
        <w:spacing w:after="40"/>
      </w:pPr>
      <w:r>
        <w:rPr>
          <w:rFonts w:ascii="Consolas" w:hAnsi="Consolas"/>
          <w:sz w:val="15"/>
        </w:rPr>
        <w:t>estabelecimento_nome VARCHAR(120) DEFAULT NULL</w:t>
      </w:r>
    </w:p>
    <w:p>
      <w:pPr>
        <w:spacing w:after="40"/>
      </w:pPr>
      <w:r>
        <w:rPr>
          <w:rFonts w:ascii="Consolas" w:hAnsi="Consolas"/>
          <w:sz w:val="15"/>
        </w:rPr>
        <w:t>alvo                 VARCHAR(150) DEFAULT NULL</w:t>
      </w:r>
    </w:p>
    <w:p>
      <w:pPr>
        <w:spacing w:after="40"/>
      </w:pPr>
      <w:r>
        <w:rPr>
          <w:rFonts w:ascii="Consolas" w:hAnsi="Consolas"/>
          <w:sz w:val="15"/>
        </w:rPr>
        <w:t>detalhe              VARCHAR(255) DEFAULT NULL</w:t>
      </w:r>
    </w:p>
    <w:p>
      <w:pPr>
        <w:spacing w:after="40"/>
      </w:pPr>
      <w:r>
        <w:rPr>
          <w:rFonts w:ascii="Consolas" w:hAnsi="Consolas"/>
          <w:sz w:val="15"/>
        </w:rPr>
        <w:t>ip                   VARCHAR(45) DEFAULT NULL</w:t>
      </w:r>
    </w:p>
    <w:p>
      <w:pPr>
        <w:spacing w:after="40"/>
      </w:pPr>
      <w:r>
        <w:rPr>
          <w:rFonts w:ascii="Consolas" w:hAnsi="Consolas"/>
          <w:sz w:val="15"/>
        </w:rPr>
        <w:t>data_hora            TIMESTAMP NOT NULL DEFAULT CURRENT_TIMESTAMP</w:t>
      </w:r>
    </w:p>
    <w:p>
      <w:pPr>
        <w:pStyle w:val="Heading1"/>
      </w:pPr>
      <w:r>
        <w:t>tentativas_acesso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id_tentativa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escopo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CHAR(64)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data_hora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id_tentativa</w:t>
      </w:r>
    </w:p>
    <w:p>
      <w:r>
        <w:t>Nenhuma FK física declarada nesta tabela.</w:t>
      </w:r>
    </w:p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id_tentativa  BIGINT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escopo        VARCHAR(30) NOT NULL</w:t>
      </w:r>
    </w:p>
    <w:p>
      <w:pPr>
        <w:spacing w:after="40"/>
      </w:pPr>
      <w:r>
        <w:rPr>
          <w:rFonts w:ascii="Consolas" w:hAnsi="Consolas"/>
          <w:sz w:val="15"/>
        </w:rPr>
        <w:t>chave         CHAR(64) NOT NULL</w:t>
      </w:r>
    </w:p>
    <w:p>
      <w:pPr>
        <w:spacing w:after="40"/>
      </w:pPr>
      <w:r>
        <w:rPr>
          <w:rFonts w:ascii="Consolas" w:hAnsi="Consolas"/>
          <w:sz w:val="15"/>
        </w:rPr>
        <w:t>data_hora     TIMESTAMP NOT NULL</w:t>
      </w:r>
    </w:p>
    <w:p>
      <w:pPr>
        <w:pStyle w:val="Heading1"/>
      </w:pPr>
      <w:r>
        <w:t>configuracoes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id_configuracao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VARCHAR(60)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valor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descricao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</w:tbl>
    <w:p>
      <w:r>
        <w:t>PK: id_configuracao</w:t>
      </w:r>
    </w:p>
    <w:p>
      <w:r>
        <w:t>UK composta/conjunto: (id_estabelecimento, id_configuracao)</w:t>
      </w:r>
    </w:p>
    <w:p>
      <w:r>
        <w:t>UK composta/conjunto: (id_estabelecimento, chave)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fk_configuracoes_estabelecimento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id_configuracao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chave              VARCHAR(60) NOT NULL</w:t>
      </w:r>
    </w:p>
    <w:p>
      <w:pPr>
        <w:spacing w:after="40"/>
      </w:pPr>
      <w:r>
        <w:rPr>
          <w:rFonts w:ascii="Consolas" w:hAnsi="Consolas"/>
          <w:sz w:val="15"/>
        </w:rPr>
        <w:t>valor              VARCHAR(255) NOT NULL</w:t>
      </w:r>
    </w:p>
    <w:p>
      <w:pPr>
        <w:spacing w:after="40"/>
      </w:pPr>
      <w:r>
        <w:rPr>
          <w:rFonts w:ascii="Consolas" w:hAnsi="Consolas"/>
          <w:sz w:val="15"/>
        </w:rPr>
        <w:t>descricao          VARCHAR(255) DEFAULT NULL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pStyle w:val="Heading1"/>
      </w:pPr>
      <w:r>
        <w:t>filiais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id_filial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FK, 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nome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telefone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cep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CHAR(8)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logradouro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VARCHAR(150)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numero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complemento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VARCHAR(60)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bairro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cidade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uf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CHAR(2)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foto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TEXT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Sim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VARCHAR(7)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ordem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SMALLINT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data_cadastro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id_filial</w:t>
      </w:r>
    </w:p>
    <w:p>
      <w:r>
        <w:t>UK composta/conjunto: (id_estabelecimento, id_filial)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fk_filiais_estabelecimento</w:t>
              <w:br/>
              <w:t>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estabelecimento (id_estabelecimento)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Padrão do banco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id_filial 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nome               VARCHAR(120) NOT NULL</w:t>
      </w:r>
    </w:p>
    <w:p>
      <w:pPr>
        <w:spacing w:after="40"/>
      </w:pPr>
      <w:r>
        <w:rPr>
          <w:rFonts w:ascii="Consolas" w:hAnsi="Consolas"/>
          <w:sz w:val="15"/>
        </w:rPr>
        <w:t>telefone           VARCHAR(20) DEFAULT NULL</w:t>
      </w:r>
    </w:p>
    <w:p>
      <w:pPr>
        <w:spacing w:after="40"/>
      </w:pPr>
      <w:r>
        <w:rPr>
          <w:rFonts w:ascii="Consolas" w:hAnsi="Consolas"/>
          <w:sz w:val="15"/>
        </w:rPr>
        <w:t>cep                CHAR(8) DEFAULT NULL</w:t>
      </w:r>
    </w:p>
    <w:p>
      <w:pPr>
        <w:spacing w:after="40"/>
      </w:pPr>
      <w:r>
        <w:rPr>
          <w:rFonts w:ascii="Consolas" w:hAnsi="Consolas"/>
          <w:sz w:val="15"/>
        </w:rPr>
        <w:t>logradouro         VARCHAR(150) DEFAULT NULL</w:t>
      </w:r>
    </w:p>
    <w:p>
      <w:pPr>
        <w:spacing w:after="40"/>
      </w:pPr>
      <w:r>
        <w:rPr>
          <w:rFonts w:ascii="Consolas" w:hAnsi="Consolas"/>
          <w:sz w:val="15"/>
        </w:rPr>
        <w:t>numero             VARCHAR(20) DEFAULT NULL</w:t>
      </w:r>
    </w:p>
    <w:p>
      <w:pPr>
        <w:spacing w:after="40"/>
      </w:pPr>
      <w:r>
        <w:rPr>
          <w:rFonts w:ascii="Consolas" w:hAnsi="Consolas"/>
          <w:sz w:val="15"/>
        </w:rPr>
        <w:t>complemento        VARCHAR(60) DEFAULT NULL</w:t>
      </w:r>
    </w:p>
    <w:p>
      <w:pPr>
        <w:spacing w:after="40"/>
      </w:pPr>
      <w:r>
        <w:rPr>
          <w:rFonts w:ascii="Consolas" w:hAnsi="Consolas"/>
          <w:sz w:val="15"/>
        </w:rPr>
        <w:t>bairro             VARCHAR(100) DEFAULT NULL</w:t>
      </w:r>
    </w:p>
    <w:p>
      <w:pPr>
        <w:spacing w:after="40"/>
      </w:pPr>
      <w:r>
        <w:rPr>
          <w:rFonts w:ascii="Consolas" w:hAnsi="Consolas"/>
          <w:sz w:val="15"/>
        </w:rPr>
        <w:t>cidade             VARCHAR(100) DEFAULT NULL</w:t>
      </w:r>
    </w:p>
    <w:p>
      <w:pPr>
        <w:spacing w:after="40"/>
      </w:pPr>
      <w:r>
        <w:rPr>
          <w:rFonts w:ascii="Consolas" w:hAnsi="Consolas"/>
          <w:sz w:val="15"/>
        </w:rPr>
        <w:t>uf                 CHAR(2) DEFAULT NULL</w:t>
      </w:r>
    </w:p>
    <w:p>
      <w:pPr>
        <w:spacing w:after="40"/>
      </w:pPr>
      <w:r>
        <w:rPr>
          <w:rFonts w:ascii="Consolas" w:hAnsi="Consolas"/>
          <w:sz w:val="15"/>
        </w:rPr>
        <w:t>foto               TEXT DEFAULT NULL</w:t>
      </w:r>
    </w:p>
    <w:p>
      <w:pPr>
        <w:spacing w:after="40"/>
      </w:pPr>
      <w:r>
        <w:rPr>
          <w:rFonts w:ascii="Consolas" w:hAnsi="Consolas"/>
          <w:sz w:val="15"/>
        </w:rPr>
        <w:t>status             VARCHAR(7) NOT NULL DEFAULT 'ativo'</w:t>
      </w:r>
    </w:p>
    <w:p>
      <w:pPr>
        <w:spacing w:after="40"/>
      </w:pPr>
      <w:r>
        <w:rPr>
          <w:rFonts w:ascii="Consolas" w:hAnsi="Consolas"/>
          <w:sz w:val="15"/>
        </w:rPr>
        <w:t>ordem              SMALLINT NOT NULL DEFAULT 0</w:t>
      </w:r>
    </w:p>
    <w:p>
      <w:pPr>
        <w:spacing w:after="40"/>
      </w:pPr>
      <w:r>
        <w:rPr>
          <w:rFonts w:ascii="Consolas" w:hAnsi="Consolas"/>
          <w:sz w:val="15"/>
        </w:rPr>
        <w:t>data_cadastro      TIMESTAMP NOT NULL DEFAULT CURRENT_TIMESTAMP</w:t>
      </w:r>
    </w:p>
    <w:p>
      <w:r>
        <w:t>CONSTRAINT ck_filiais_status CHECK (status IN ('ativo','inativo'))</w:t>
      </w:r>
    </w:p>
    <w:p>
      <w:pPr>
        <w:pStyle w:val="Heading1"/>
      </w:pPr>
      <w:r>
        <w:t>sessoes_lembradas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Coluna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Tipo SQL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Chaves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id_sessao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PK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id_vinculo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FK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seletor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CHAR(24)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validador_hash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CHAR(64)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expira_em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criado_em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ultimo_uso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Não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6"/>
              </w:rPr>
              <w:t>—</w:t>
            </w:r>
          </w:p>
        </w:tc>
      </w:tr>
    </w:tbl>
    <w:p>
      <w:r>
        <w:t>PK: id_sessao</w:t>
      </w:r>
    </w:p>
    <w:p>
      <w:r>
        <w:t>UK composta/conjunto: (seletor)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 / colunas locais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fk_sessoes_lembradas_usuario</w:t>
              <w:br/>
              <w:t>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usuarios (id_usuario)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fk_sessoes_lembradas_vinculo</w:t>
              <w:br/>
              <w:t>(id_vinculo)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vinculos (id_vinculo)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sz w:val="16"/>
              </w:rPr>
              <w:t>ON DELETE CASCADE</w:t>
            </w:r>
          </w:p>
        </w:tc>
      </w:tr>
    </w:tbl>
    <w:p>
      <w:r>
        <w:t>Definições exatas de coluna (incluem valores padrão):</w:t>
      </w:r>
    </w:p>
    <w:p>
      <w:pPr>
        <w:spacing w:after="40"/>
      </w:pPr>
      <w:r>
        <w:rPr>
          <w:rFonts w:ascii="Consolas" w:hAnsi="Consolas"/>
          <w:sz w:val="15"/>
        </w:rPr>
        <w:t>id_sessao          INTEGER GENERATED BY DEFAULT AS IDENTITY</w:t>
      </w:r>
    </w:p>
    <w:p>
      <w:pPr>
        <w:spacing w:after="40"/>
      </w:pPr>
      <w:r>
        <w:rPr>
          <w:rFonts w:ascii="Consolas" w:hAnsi="Consolas"/>
          <w:sz w:val="15"/>
        </w:rPr>
        <w:t>id_estabelecimento INTEGER NOT NULL</w:t>
      </w:r>
    </w:p>
    <w:p>
      <w:pPr>
        <w:spacing w:after="40"/>
      </w:pPr>
      <w:r>
        <w:rPr>
          <w:rFonts w:ascii="Consolas" w:hAnsi="Consolas"/>
          <w:sz w:val="15"/>
        </w:rPr>
        <w:t>id_usuario         INTEGER NOT NULL</w:t>
      </w:r>
    </w:p>
    <w:p>
      <w:pPr>
        <w:spacing w:after="40"/>
      </w:pPr>
      <w:r>
        <w:rPr>
          <w:rFonts w:ascii="Consolas" w:hAnsi="Consolas"/>
          <w:sz w:val="15"/>
        </w:rPr>
        <w:t>id_vinculo         INTEGER NOT NULL</w:t>
      </w:r>
    </w:p>
    <w:p>
      <w:pPr>
        <w:spacing w:after="40"/>
      </w:pPr>
      <w:r>
        <w:rPr>
          <w:rFonts w:ascii="Consolas" w:hAnsi="Consolas"/>
          <w:sz w:val="15"/>
        </w:rPr>
        <w:t>seletor            CHAR(24) NOT NULL</w:t>
      </w:r>
    </w:p>
    <w:p>
      <w:pPr>
        <w:spacing w:after="40"/>
      </w:pPr>
      <w:r>
        <w:rPr>
          <w:rFonts w:ascii="Consolas" w:hAnsi="Consolas"/>
          <w:sz w:val="15"/>
        </w:rPr>
        <w:t>validador_hash     CHAR(64) NOT NULL</w:t>
      </w:r>
    </w:p>
    <w:p>
      <w:pPr>
        <w:spacing w:after="40"/>
      </w:pPr>
      <w:r>
        <w:rPr>
          <w:rFonts w:ascii="Consolas" w:hAnsi="Consolas"/>
          <w:sz w:val="15"/>
        </w:rPr>
        <w:t>expira_em          TIMESTAMP NOT NULL</w:t>
      </w:r>
    </w:p>
    <w:p>
      <w:pPr>
        <w:spacing w:after="40"/>
      </w:pPr>
      <w:r>
        <w:rPr>
          <w:rFonts w:ascii="Consolas" w:hAnsi="Consolas"/>
          <w:sz w:val="15"/>
        </w:rPr>
        <w:t>criado_em          TIMESTAMP NOT NULL DEFAULT CURRENT_TIMESTAMP</w:t>
      </w:r>
    </w:p>
    <w:p>
      <w:pPr>
        <w:spacing w:after="40"/>
      </w:pPr>
      <w:r>
        <w:rPr>
          <w:rFonts w:ascii="Consolas" w:hAnsi="Consolas"/>
          <w:sz w:val="15"/>
        </w:rPr>
        <w:t>ultimo_uso         TIMESTAMP NOT NULL DEFAULT CURRENT_TIMESTAMP</w:t>
      </w:r>
    </w:p>
    <w:p>
      <w:pPr>
        <w:pStyle w:val="Heading1"/>
      </w:pPr>
      <w:r>
        <w:t>Cardinalidades de todas as FKs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Restrição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Pai → filha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Pais por filha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Filhas por pai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fk_assinaturas_estabelecimento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assinaturas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fk_vinculos_estabelecimento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vinculos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fk_vinculos_usuario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usuarios → vinculos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fk_clientes_estabelecimento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clientes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fk_clientes_usuario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usuarios → clientes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fk_tenant_clientes_id_vinculo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vinculos → clientes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fk_profissionais_estabelecimento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profissionais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fk_profissionais_usuario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usuarios → profissionais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fk_tenant_profissionais_id_vinculo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vinculos → profissionais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fk_profissionais_filial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filiais → profissionais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fk_administradores_estabelecimento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administradores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fk_administradores_usuario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usuarios → administradores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fk_tenant_administradores_id_vinculo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vinculos → administradores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fk_servicos_estabelecimento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servicos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fk_profissional_servico_estabelecimento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profissional_servico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fk_ps_profissional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profissional_servico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fk_ps_servico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servicos → profissional_servico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fk_tenant_profissional_servico_id_profissional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profissional_servico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fk_tenant_profissional_servico_id_servico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servicos → profissional_servico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fk_horarios_profissionais_estabelecimento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horarios_profissionais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fk_horarios_profissional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horarios_profissionais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fk_tenant_horarios_profissionais_id_profissional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horarios_profissionais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fk_bloqueios_agenda_estabelecimento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bloqueios_agenda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fk_bloqueios_profissional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bloqueios_agenda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fk_bloqueios_usuario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usuarios → bloqueios_agenda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fk_tenant_bloqueios_agenda_id_profissional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bloqueios_agenda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fk_agend_cliente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clientes → agendamentos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fk_agend_profissional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agendamentos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fk_agend_servico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servicos → agendamentos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fk_agend_usuario_cancelou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usuarios → agendamentos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fk_agendamentos_estabelecimento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agendamentos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fk_tenant_agendamentos_id_cliente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clientes → agendamentos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fk_tenant_agendamentos_id_profissional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agendamentos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fk_tenant_agendamentos_id_servico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servicos → agendamentos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fk_agendamentos_filial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filiais → agendamentos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fk_lista_empresa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lista_espera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fk_lista_cliente_tenant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clientes → lista_espera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fk_lista_servico_tenant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servicos → lista_espera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fk_lista_profissional_tenant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lista_espera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fk_notificacao_empresa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notificacoes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fk_notificacao_usuario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usuarios → notificacoes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fk_notificacao_agendamento_tenant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agendamentos → notificacoes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fk_pagamento_empresa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pagamentos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fk_pagamento_agendamento_tenant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agendamentos → pagamentos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fk_fidelidade_empresa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fidelidade_movimentos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fk_fidelidade_cliente_tenant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clientes → fidelidade_movimentos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fk_fidelidade_agendamento_tenant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agendamentos → fidelidade_movimentos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fk_pacote_empresa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pacotes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fk_pacote_servico_tenant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servicos → pacotes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fk_cliente_pacote_empresa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cliente_pacotes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fk_cliente_pacote_cliente_tenant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clientes → cliente_pacotes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fk_cliente_pacote_pacote_tenant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pacotes → cliente_pacotes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fk_avaliacao_empresa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avaliacoes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fk_avaliacao_agendamento_tenant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agendamentos → avaliacoes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fk_avaliacao_cliente_tenant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clientes → avaliacoes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fk_avaliacao_profissional_tenant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profissionais → avaliacoes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fk_logs_estabelecimento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logs_autenticacao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fk_ep_estabelecimento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estabelecimento_plano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fk_ep_plano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planos → estabelecimento_plano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fk_configuracoes_estabelecimento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configuracoes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fk_filiais_estabelecimento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estabelecimento → filiais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fk_sessoes_lembradas_usuario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usuarios → sessoes_lembradas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fk_sessoes_lembradas_vinculo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vinculos → sessoes_lembradas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1</w:t>
            </w:r>
          </w:p>
        </w:tc>
        <w:tc>
          <w:tcPr>
            <w:tcW w:type="dxa" w:w="2339"/>
          </w:tcPr>
          <w:p>
            <w:pPr>
              <w:spacing w:after="60"/>
            </w:pPr>
            <w:r>
              <w:rPr>
                <w:sz w:val="15"/>
              </w:rPr>
              <w:t>0..N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Agendei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AGENDEI  |  DOCUMENTAÇÃO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F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F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F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5F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Agendei — Documentação consolidada do projeto</dc:title>
  <dc:subject>Requisitos, funcionamento, telas, MER, DER e atividades do grupo</dc:subject>
  <dc:creator>João Vitor Duarte Peçanha Rosa; Gabriel Lima Maciel; Thayrine de Lira Maciel; Carlos Eduardo Correa Machado; Fabiano Gonçalves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